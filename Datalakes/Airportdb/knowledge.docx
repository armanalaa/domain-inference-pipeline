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i w:val="0"/>
          <w:color w:val="1B3A5C"/>
          <w:sz w:val="44"/>
        </w:rPr>
        <w:t>Airportdb — Business Workflows</w:t>
      </w:r>
    </w:p>
    <w:p>
      <w:pPr>
        <w:spacing w:after="320"/>
      </w:pPr>
      <w:r>
        <w:rPr>
          <w:rFonts w:ascii="Calibri" w:hAnsi="Calibri"/>
          <w:b w:val="0"/>
          <w:i/>
          <w:color w:val="555555"/>
          <w:sz w:val="20"/>
        </w:rPr>
        <w:t>Knowledge Document for CCM / TwoLevelDomainDiscovery  |  Database: Airportdb</w:t>
      </w:r>
    </w:p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1. Airline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Airline Operations Team, Airline Management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Airline operations team registers new airlines by recording airline ID, IATA code, airline name, and base airport.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Airline management updates airline details as needed, such as changing the airline name or base airport.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Airline management assigns airplanes to specific airlines based on capacity and type.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2. Airplane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Airline Operations Team, Maintenance Staff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Airline operations team registers new airplanes by recording airplane ID, capacity, type, and assigned airline.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Maintenance staff tracks airplane maintenance history, including repairs and inspections.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Maintenance staff updates airplane details as needed, such as changing the airplane type or capacity.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3. Airplane Type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Airline Operations Team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Airline operations team registers new airplane types by recording type ID, identifier, and description.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Airline operations team updates airplane type details as needed, such as changing the description or adding a new identifier.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4. Airport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Airport Operations Team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Airport operations team registers new airports by recording airport ID, IATA code, ICAO code, and name.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Airport operations team updates airport details as needed, such as changing the name or adding a new IATA code.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5. Geolocation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Airport Operations Team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Airport operations team records geolocation data for each airport, including city, country, latitude, and longitude.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6. Flight Scheduling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Airline Operations Team, Flight Operations Staff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Airline operations team creates new flight schedules by recording flight number, from and to airports, departure and arrival times, and assigned airline.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Flight operations staff updates flight schedules as needed, such as changing the departure or arrival time.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7. Flight Registration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Flight Operations Staff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Flight operations staff registers new flights by recording flight ID, flight number, assigned airplane, and associated flight schedule.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8. Booking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Passengers, Travel Agents, Airline Reservation Staff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Passengers or travel agents place bookings by recording booking ID, flight ID, seat, and passenger details.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Airline reservation staff updates bookings as needed, such as changing the passenger details or seat assignment.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9. Weather Data Collection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Weather Station Operators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Weather station operators record weather data by recording log date, time, station, temperature, humidity, air pressure, wind speed and direction, and weather conditions.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10. Flight Booking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Passengers, Travel Agents, Airline Staff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Passengers or travel agents book flights by selecting a flight, choosing seats, and providing passenger information (passport number, first name, last name).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Airline staff records the booking details, including the booking ID, flight ID, seat, passenger ID, and price.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11. Passenger Registration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 Service Representatives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register new passengers by recording passportno, firstname, lastname, and other personal details.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12. Passenger Information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Passenger Service Representatives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Passenger service representatives record passenger details such as passport number, name, birthdate, sex, address, email address, and telephone number.</w:t>
      </w:r>
    </w:p>
    <w:p/>
    <w:p>
      <w:pPr>
        <w:jc w:val="center"/>
      </w:pPr>
      <w:r>
        <w:rPr>
          <w:rFonts w:ascii="Calibri" w:hAnsi="Calibri"/>
          <w:b w:val="0"/>
          <w:i/>
          <w:color w:val="787878"/>
          <w:sz w:val="16"/>
        </w:rPr>
        <w:t>Airportdb  |  CCM Pipeline — TwoLevelDomainDiscovery  |  Auto-generated by extract_knowledge.py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