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</w:pPr>
      <w:r>
        <w:rPr>
          <w:rFonts w:ascii="Calibri" w:hAnsi="Calibri"/>
          <w:b/>
          <w:i w:val="0"/>
          <w:color w:val="1B3A5C"/>
          <w:sz w:val="44"/>
        </w:rPr>
        <w:t>DellStore2 — Business Workflows</w:t>
      </w:r>
    </w:p>
    <w:p>
      <w:pPr>
        <w:spacing w:after="320"/>
      </w:pPr>
      <w:r>
        <w:rPr>
          <w:rFonts w:ascii="Calibri" w:hAnsi="Calibri"/>
          <w:b w:val="0"/>
          <w:i/>
          <w:color w:val="555555"/>
          <w:sz w:val="20"/>
        </w:rPr>
        <w:t>Knowledge Document for CCM / TwoLevelDomainDiscovery  |  Database: DellStore2</w:t>
      </w:r>
    </w:p>
    <w:p>
      <w:pPr>
        <w:spacing w:before="280" w:after="80"/>
      </w:pPr>
      <w:r>
        <w:rPr>
          <w:rFonts w:ascii="Calibri" w:hAnsi="Calibri"/>
          <w:b/>
          <w:i w:val="0"/>
          <w:color w:val="1B3A5C"/>
          <w:sz w:val="26"/>
        </w:rPr>
        <w:t>1. Product Catalog Management</w:t>
      </w:r>
    </w:p>
    <w:p>
      <w:pPr>
        <w:spacing w:after="80"/>
      </w:pPr>
      <w:r>
        <w:rPr>
          <w:rFonts w:ascii="Calibri" w:hAnsi="Calibri"/>
          <w:b/>
          <w:i w:val="0"/>
          <w:sz w:val="20"/>
        </w:rPr>
        <w:t xml:space="preserve">Performed By: </w:t>
      </w:r>
      <w:r>
        <w:rPr>
          <w:rFonts w:ascii="Calibri" w:hAnsi="Calibri"/>
          <w:b w:val="0"/>
          <w:i w:val="0"/>
          <w:sz w:val="20"/>
        </w:rPr>
        <w:t>Product Managers, Category Managers</w:t>
      </w:r>
    </w:p>
    <w:p>
      <w:pPr>
        <w:spacing w:after="40"/>
      </w:pPr>
      <w:r>
        <w:rPr>
          <w:rFonts w:ascii="Calibri" w:hAnsi="Calibri"/>
          <w:b/>
          <w:i w:val="0"/>
          <w:sz w:val="20"/>
        </w:rPr>
        <w:t>Activity: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Product managers register new items in the catalog by recording the product code, name, category, and list price.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Category managers assign products to appropriate categories based on their genre or type.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Product managers update product details such as price, special offers, and common product IDs when necessary.</w:t>
      </w:r>
    </w:p>
    <w:p/>
    <w:p>
      <w:pPr>
        <w:spacing w:before="280" w:after="80"/>
      </w:pPr>
      <w:r>
        <w:rPr>
          <w:rFonts w:ascii="Calibri" w:hAnsi="Calibri"/>
          <w:b/>
          <w:i w:val="0"/>
          <w:color w:val="1B3A5C"/>
          <w:sz w:val="26"/>
        </w:rPr>
        <w:t>2. Customer Registration and Management</w:t>
      </w:r>
    </w:p>
    <w:p>
      <w:pPr>
        <w:spacing w:after="80"/>
      </w:pPr>
      <w:r>
        <w:rPr>
          <w:rFonts w:ascii="Calibri" w:hAnsi="Calibri"/>
          <w:b/>
          <w:i w:val="0"/>
          <w:sz w:val="20"/>
        </w:rPr>
        <w:t xml:space="preserve">Performed By: </w:t>
      </w:r>
      <w:r>
        <w:rPr>
          <w:rFonts w:ascii="Calibri" w:hAnsi="Calibri"/>
          <w:b w:val="0"/>
          <w:i w:val="0"/>
          <w:sz w:val="20"/>
        </w:rPr>
        <w:t>Customer Service Representatives, HR Managers</w:t>
      </w:r>
    </w:p>
    <w:p>
      <w:pPr>
        <w:spacing w:after="40"/>
      </w:pPr>
      <w:r>
        <w:rPr>
          <w:rFonts w:ascii="Calibri" w:hAnsi="Calibri"/>
          <w:b/>
          <w:i w:val="0"/>
          <w:sz w:val="20"/>
        </w:rPr>
        <w:t>Activity: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Customer service representatives help new customers create accounts by capturing their personal information (name, address, email, phone number), credit card details, and setting up a username and password.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HR managers verify customer identities and approve or deny account creation based on age, income, and other eligibility criteria.</w:t>
      </w:r>
    </w:p>
    <w:p/>
    <w:p>
      <w:pPr>
        <w:spacing w:before="280" w:after="80"/>
      </w:pPr>
      <w:r>
        <w:rPr>
          <w:rFonts w:ascii="Calibri" w:hAnsi="Calibri"/>
          <w:b/>
          <w:i w:val="0"/>
          <w:color w:val="1B3A5C"/>
          <w:sz w:val="26"/>
        </w:rPr>
        <w:t>3. Order Placement</w:t>
      </w:r>
    </w:p>
    <w:p>
      <w:pPr>
        <w:spacing w:after="80"/>
      </w:pPr>
      <w:r>
        <w:rPr>
          <w:rFonts w:ascii="Calibri" w:hAnsi="Calibri"/>
          <w:b/>
          <w:i w:val="0"/>
          <w:sz w:val="20"/>
        </w:rPr>
        <w:t xml:space="preserve">Performed By: </w:t>
      </w:r>
      <w:r>
        <w:rPr>
          <w:rFonts w:ascii="Calibri" w:hAnsi="Calibri"/>
          <w:b w:val="0"/>
          <w:i w:val="0"/>
          <w:sz w:val="20"/>
        </w:rPr>
        <w:t>Customers, Sales Representatives</w:t>
      </w:r>
    </w:p>
    <w:p>
      <w:pPr>
        <w:spacing w:after="40"/>
      </w:pPr>
      <w:r>
        <w:rPr>
          <w:rFonts w:ascii="Calibri" w:hAnsi="Calibri"/>
          <w:b/>
          <w:i w:val="0"/>
          <w:sz w:val="20"/>
        </w:rPr>
        <w:t>Activity: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Customers browse the catalog, select desired products, and add them to their shopping carts.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Sales representatives assist customers with any issues or questions during the ordering process.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Customers confirm their orders by providing shipping information and completing the checkout process.</w:t>
      </w:r>
    </w:p>
    <w:p/>
    <w:p>
      <w:pPr>
        <w:spacing w:before="280" w:after="80"/>
      </w:pPr>
      <w:r>
        <w:rPr>
          <w:rFonts w:ascii="Calibri" w:hAnsi="Calibri"/>
          <w:b/>
          <w:i w:val="0"/>
          <w:color w:val="1B3A5C"/>
          <w:sz w:val="26"/>
        </w:rPr>
        <w:t>4. Order Processing</w:t>
      </w:r>
    </w:p>
    <w:p>
      <w:pPr>
        <w:spacing w:after="80"/>
      </w:pPr>
      <w:r>
        <w:rPr>
          <w:rFonts w:ascii="Calibri" w:hAnsi="Calibri"/>
          <w:b/>
          <w:i w:val="0"/>
          <w:sz w:val="20"/>
        </w:rPr>
        <w:t xml:space="preserve">Performed By: </w:t>
      </w:r>
      <w:r>
        <w:rPr>
          <w:rFonts w:ascii="Calibri" w:hAnsi="Calibri"/>
          <w:b w:val="0"/>
          <w:i w:val="0"/>
          <w:sz w:val="20"/>
        </w:rPr>
        <w:t>Warehouse Staff, Inventory Managers</w:t>
      </w:r>
    </w:p>
    <w:p>
      <w:pPr>
        <w:spacing w:after="40"/>
      </w:pPr>
      <w:r>
        <w:rPr>
          <w:rFonts w:ascii="Calibri" w:hAnsi="Calibri"/>
          <w:b/>
          <w:i w:val="0"/>
          <w:sz w:val="20"/>
        </w:rPr>
        <w:t>Activity: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Warehouse staff retrieve ordered products from inventory shelves based on order details.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Inventory managers update product quantities in stock after fulfilling orders.</w:t>
      </w:r>
    </w:p>
    <w:p/>
    <w:p>
      <w:pPr>
        <w:spacing w:before="280" w:after="80"/>
      </w:pPr>
      <w:r>
        <w:rPr>
          <w:rFonts w:ascii="Calibri" w:hAnsi="Calibri"/>
          <w:b/>
          <w:i w:val="0"/>
          <w:color w:val="1B3A5C"/>
          <w:sz w:val="26"/>
        </w:rPr>
        <w:t>5. Order Fulfillment and Shipping</w:t>
      </w:r>
    </w:p>
    <w:p>
      <w:pPr>
        <w:spacing w:after="80"/>
      </w:pPr>
      <w:r>
        <w:rPr>
          <w:rFonts w:ascii="Calibri" w:hAnsi="Calibri"/>
          <w:b/>
          <w:i w:val="0"/>
          <w:sz w:val="20"/>
        </w:rPr>
        <w:t xml:space="preserve">Performed By: </w:t>
      </w:r>
      <w:r>
        <w:rPr>
          <w:rFonts w:ascii="Calibri" w:hAnsi="Calibri"/>
          <w:b w:val="0"/>
          <w:i w:val="0"/>
          <w:sz w:val="20"/>
        </w:rPr>
        <w:t>Warehouse Staff, Shippers</w:t>
      </w:r>
    </w:p>
    <w:p>
      <w:pPr>
        <w:spacing w:after="40"/>
      </w:pPr>
      <w:r>
        <w:rPr>
          <w:rFonts w:ascii="Calibri" w:hAnsi="Calibri"/>
          <w:b/>
          <w:i w:val="0"/>
          <w:sz w:val="20"/>
        </w:rPr>
        <w:t>Activity: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Warehouse staff package the ordered items securely for shipping.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Shippers determine the most efficient method of delivery (e.g., standard mail, expedited shipping) based on customer preferences and order details.</w:t>
      </w:r>
    </w:p>
    <w:p/>
    <w:p>
      <w:pPr>
        <w:spacing w:before="280" w:after="80"/>
      </w:pPr>
      <w:r>
        <w:rPr>
          <w:rFonts w:ascii="Calibri" w:hAnsi="Calibri"/>
          <w:b/>
          <w:i w:val="0"/>
          <w:color w:val="1B3A5C"/>
          <w:sz w:val="26"/>
        </w:rPr>
        <w:t>6. Inventory Management</w:t>
      </w:r>
    </w:p>
    <w:p>
      <w:pPr>
        <w:spacing w:after="80"/>
      </w:pPr>
      <w:r>
        <w:rPr>
          <w:rFonts w:ascii="Calibri" w:hAnsi="Calibri"/>
          <w:b/>
          <w:i w:val="0"/>
          <w:sz w:val="20"/>
        </w:rPr>
        <w:t xml:space="preserve">Performed By: </w:t>
      </w:r>
      <w:r>
        <w:rPr>
          <w:rFonts w:ascii="Calibri" w:hAnsi="Calibri"/>
          <w:b w:val="0"/>
          <w:i w:val="0"/>
          <w:sz w:val="20"/>
        </w:rPr>
        <w:t>Inventory Managers, Purchasing Teams</w:t>
      </w:r>
    </w:p>
    <w:p>
      <w:pPr>
        <w:spacing w:after="40"/>
      </w:pPr>
      <w:r>
        <w:rPr>
          <w:rFonts w:ascii="Calibri" w:hAnsi="Calibri"/>
          <w:b/>
          <w:i w:val="0"/>
          <w:sz w:val="20"/>
        </w:rPr>
        <w:t>Activity: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Inventory managers monitor stock levels and reorder products when quantities drop below a predetermined threshold.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Purchasing teams negotiate with suppliers for the best prices and delivery times for new inventory.</w:t>
      </w:r>
    </w:p>
    <w:p/>
    <w:p>
      <w:pPr>
        <w:spacing w:before="280" w:after="80"/>
      </w:pPr>
      <w:r>
        <w:rPr>
          <w:rFonts w:ascii="Calibri" w:hAnsi="Calibri"/>
          <w:b/>
          <w:i w:val="0"/>
          <w:color w:val="1B3A5C"/>
          <w:sz w:val="26"/>
        </w:rPr>
        <w:t>7. Customer Support and Complaints Handling</w:t>
      </w:r>
    </w:p>
    <w:p>
      <w:pPr>
        <w:spacing w:after="80"/>
      </w:pPr>
      <w:r>
        <w:rPr>
          <w:rFonts w:ascii="Calibri" w:hAnsi="Calibri"/>
          <w:b/>
          <w:i w:val="0"/>
          <w:sz w:val="20"/>
        </w:rPr>
        <w:t xml:space="preserve">Performed By: </w:t>
      </w:r>
      <w:r>
        <w:rPr>
          <w:rFonts w:ascii="Calibri" w:hAnsi="Calibri"/>
          <w:b w:val="0"/>
          <w:i w:val="0"/>
          <w:sz w:val="20"/>
        </w:rPr>
        <w:t>Customer Service Representatives, HR Managers</w:t>
      </w:r>
    </w:p>
    <w:p>
      <w:pPr>
        <w:spacing w:after="40"/>
      </w:pPr>
      <w:r>
        <w:rPr>
          <w:rFonts w:ascii="Calibri" w:hAnsi="Calibri"/>
          <w:b/>
          <w:i w:val="0"/>
          <w:sz w:val="20"/>
        </w:rPr>
        <w:t>Activity: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Customer service representatives address customer inquiries or complaints regarding orders, products, or account issues.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HR managers investigate and resolve any disputes or fraudulent activities that may arise during the customer interaction process.</w:t>
      </w:r>
    </w:p>
    <w:p/>
    <w:p>
      <w:pPr>
        <w:spacing w:before="280" w:after="80"/>
      </w:pPr>
      <w:r>
        <w:rPr>
          <w:rFonts w:ascii="Calibri" w:hAnsi="Calibri"/>
          <w:b/>
          <w:i w:val="0"/>
          <w:color w:val="1B3A5C"/>
          <w:sz w:val="26"/>
        </w:rPr>
        <w:t>8. Customer Registration</w:t>
      </w:r>
    </w:p>
    <w:p>
      <w:pPr>
        <w:spacing w:after="80"/>
      </w:pPr>
      <w:r>
        <w:rPr>
          <w:rFonts w:ascii="Calibri" w:hAnsi="Calibri"/>
          <w:b/>
          <w:i w:val="0"/>
          <w:sz w:val="20"/>
        </w:rPr>
        <w:t xml:space="preserve">Performed By: </w:t>
      </w:r>
      <w:r>
        <w:rPr>
          <w:rFonts w:ascii="Calibri" w:hAnsi="Calibri"/>
          <w:b w:val="0"/>
          <w:i w:val="0"/>
          <w:sz w:val="20"/>
        </w:rPr>
        <w:t>IT Administrator</w:t>
      </w:r>
    </w:p>
    <w:p>
      <w:pPr>
        <w:spacing w:after="40"/>
      </w:pPr>
      <w:r>
        <w:rPr>
          <w:rFonts w:ascii="Calibri" w:hAnsi="Calibri"/>
          <w:b/>
          <w:i w:val="0"/>
          <w:sz w:val="20"/>
        </w:rPr>
        <w:t>Activity: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Registers new customers by entering their first name, last name, address details, email, phone number, credit card type, and password.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Assigns a unique customer ID to each new customer upon registration.</w:t>
      </w:r>
    </w:p>
    <w:p/>
    <w:p>
      <w:pPr>
        <w:spacing w:before="280" w:after="80"/>
      </w:pPr>
      <w:r>
        <w:rPr>
          <w:rFonts w:ascii="Calibri" w:hAnsi="Calibri"/>
          <w:b/>
          <w:i w:val="0"/>
          <w:color w:val="1B3A5C"/>
          <w:sz w:val="26"/>
        </w:rPr>
        <w:t>9. Customer Profile Management</w:t>
      </w:r>
    </w:p>
    <w:p>
      <w:pPr>
        <w:spacing w:after="80"/>
      </w:pPr>
      <w:r>
        <w:rPr>
          <w:rFonts w:ascii="Calibri" w:hAnsi="Calibri"/>
          <w:b/>
          <w:i w:val="0"/>
          <w:sz w:val="20"/>
        </w:rPr>
        <w:t xml:space="preserve">Performed By: </w:t>
      </w:r>
      <w:r>
        <w:rPr>
          <w:rFonts w:ascii="Calibri" w:hAnsi="Calibri"/>
          <w:b w:val="0"/>
          <w:i w:val="0"/>
          <w:sz w:val="20"/>
        </w:rPr>
        <w:t>Customer Service Representative</w:t>
      </w:r>
    </w:p>
    <w:p>
      <w:pPr>
        <w:spacing w:after="40"/>
      </w:pPr>
      <w:r>
        <w:rPr>
          <w:rFonts w:ascii="Calibri" w:hAnsi="Calibri"/>
          <w:b/>
          <w:i w:val="0"/>
          <w:sz w:val="20"/>
        </w:rPr>
        <w:t>Activity: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Updates personal information such as address, email, phone number, and password.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Modifies customer details when requested by the customer or upon verification of identity.</w:t>
      </w:r>
    </w:p>
    <w:p/>
    <w:p>
      <w:pPr>
        <w:spacing w:before="280" w:after="80"/>
      </w:pPr>
      <w:r>
        <w:rPr>
          <w:rFonts w:ascii="Calibri" w:hAnsi="Calibri"/>
          <w:b/>
          <w:i w:val="0"/>
          <w:color w:val="1B3A5C"/>
          <w:sz w:val="26"/>
        </w:rPr>
        <w:t>10. Financial Transactions</w:t>
      </w:r>
    </w:p>
    <w:p>
      <w:pPr>
        <w:spacing w:after="80"/>
      </w:pPr>
      <w:r>
        <w:rPr>
          <w:rFonts w:ascii="Calibri" w:hAnsi="Calibri"/>
          <w:b/>
          <w:i w:val="0"/>
          <w:sz w:val="20"/>
        </w:rPr>
        <w:t xml:space="preserve">Performed By: </w:t>
      </w:r>
      <w:r>
        <w:rPr>
          <w:rFonts w:ascii="Calibri" w:hAnsi="Calibri"/>
          <w:b w:val="0"/>
          <w:i w:val="0"/>
          <w:sz w:val="20"/>
        </w:rPr>
        <w:t>Finance Department</w:t>
      </w:r>
    </w:p>
    <w:p>
      <w:pPr>
        <w:spacing w:after="40"/>
      </w:pPr>
      <w:r>
        <w:rPr>
          <w:rFonts w:ascii="Calibri" w:hAnsi="Calibri"/>
          <w:b/>
          <w:i w:val="0"/>
          <w:sz w:val="20"/>
        </w:rPr>
        <w:t>Activity: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Records the net amount, tax, and total amount for each order.</w:t>
      </w:r>
    </w:p>
    <w:p/>
    <w:p>
      <w:pPr>
        <w:spacing w:before="280" w:after="80"/>
      </w:pPr>
      <w:r>
        <w:rPr>
          <w:rFonts w:ascii="Calibri" w:hAnsi="Calibri"/>
          <w:b/>
          <w:i w:val="0"/>
          <w:color w:val="1B3A5C"/>
          <w:sz w:val="26"/>
        </w:rPr>
        <w:t>11. Customer Support</w:t>
      </w:r>
    </w:p>
    <w:p>
      <w:pPr>
        <w:spacing w:after="80"/>
      </w:pPr>
      <w:r>
        <w:rPr>
          <w:rFonts w:ascii="Calibri" w:hAnsi="Calibri"/>
          <w:b/>
          <w:i w:val="0"/>
          <w:sz w:val="20"/>
        </w:rPr>
        <w:t xml:space="preserve">Performed By: </w:t>
      </w:r>
      <w:r>
        <w:rPr>
          <w:rFonts w:ascii="Calibri" w:hAnsi="Calibri"/>
          <w:b w:val="0"/>
          <w:i w:val="0"/>
          <w:sz w:val="20"/>
        </w:rPr>
        <w:t>Customer Service Representative</w:t>
      </w:r>
    </w:p>
    <w:p>
      <w:pPr>
        <w:spacing w:after="40"/>
      </w:pPr>
      <w:r>
        <w:rPr>
          <w:rFonts w:ascii="Calibri" w:hAnsi="Calibri"/>
          <w:b/>
          <w:i w:val="0"/>
          <w:sz w:val="20"/>
        </w:rPr>
        <w:t>Activity: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Responds to customer inquiries regarding orders, products, or account issues.</w:t>
      </w:r>
    </w:p>
    <w:p/>
    <w:p>
      <w:pPr>
        <w:spacing w:before="280" w:after="80"/>
      </w:pPr>
      <w:r>
        <w:rPr>
          <w:rFonts w:ascii="Calibri" w:hAnsi="Calibri"/>
          <w:b/>
          <w:i w:val="0"/>
          <w:color w:val="1B3A5C"/>
          <w:sz w:val="26"/>
        </w:rPr>
        <w:t>12. Product Management</w:t>
      </w:r>
    </w:p>
    <w:p>
      <w:pPr>
        <w:spacing w:after="80"/>
      </w:pPr>
      <w:r>
        <w:rPr>
          <w:rFonts w:ascii="Calibri" w:hAnsi="Calibri"/>
          <w:b/>
          <w:i w:val="0"/>
          <w:sz w:val="20"/>
        </w:rPr>
        <w:t xml:space="preserve">Performed By: </w:t>
      </w:r>
      <w:r>
        <w:rPr>
          <w:rFonts w:ascii="Calibri" w:hAnsi="Calibri"/>
          <w:b w:val="0"/>
          <w:i w:val="0"/>
          <w:sz w:val="20"/>
        </w:rPr>
        <w:t>Product Managers, Inventory Staff</w:t>
      </w:r>
    </w:p>
    <w:p>
      <w:pPr>
        <w:spacing w:after="40"/>
      </w:pPr>
      <w:r>
        <w:rPr>
          <w:rFonts w:ascii="Calibri" w:hAnsi="Calibri"/>
          <w:b/>
          <w:i w:val="0"/>
          <w:sz w:val="20"/>
        </w:rPr>
        <w:t>Activity: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Product managers register new items in the catalog by recording the product code, name, category, and list price. (products)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Inventory staff update the quantity in stock for each product based on incoming shipments or sales. (inventory)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Product managers set reorder levels for each product, specifying the minimum quantity that triggers a reorder. (reorder)</w:t>
      </w:r>
    </w:p>
    <w:p/>
    <w:p>
      <w:pPr>
        <w:spacing w:before="280" w:after="80"/>
      </w:pPr>
      <w:r>
        <w:rPr>
          <w:rFonts w:ascii="Calibri" w:hAnsi="Calibri"/>
          <w:b/>
          <w:i w:val="0"/>
          <w:color w:val="1B3A5C"/>
          <w:sz w:val="26"/>
        </w:rPr>
        <w:t>13. Category Management</w:t>
      </w:r>
    </w:p>
    <w:p>
      <w:pPr>
        <w:spacing w:after="80"/>
      </w:pPr>
      <w:r>
        <w:rPr>
          <w:rFonts w:ascii="Calibri" w:hAnsi="Calibri"/>
          <w:b/>
          <w:i w:val="0"/>
          <w:sz w:val="20"/>
        </w:rPr>
        <w:t xml:space="preserve">Performed By: </w:t>
      </w:r>
      <w:r>
        <w:rPr>
          <w:rFonts w:ascii="Calibri" w:hAnsi="Calibri"/>
          <w:b w:val="0"/>
          <w:i w:val="0"/>
          <w:sz w:val="20"/>
        </w:rPr>
        <w:t>Product Managers, Data Analysts</w:t>
      </w:r>
    </w:p>
    <w:p>
      <w:pPr>
        <w:spacing w:after="40"/>
      </w:pPr>
      <w:r>
        <w:rPr>
          <w:rFonts w:ascii="Calibri" w:hAnsi="Calibri"/>
          <w:b/>
          <w:i w:val="0"/>
          <w:sz w:val="20"/>
        </w:rPr>
        <w:t>Activity: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Product managers assign categories to products based on their content or genre. (categories)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Data analysts monitor sales trends across different product categories to identify popular and underperforming areas.</w:t>
      </w:r>
    </w:p>
    <w:p/>
    <w:p>
      <w:pPr>
        <w:spacing w:before="280" w:after="80"/>
      </w:pPr>
      <w:r>
        <w:rPr>
          <w:rFonts w:ascii="Calibri" w:hAnsi="Calibri"/>
          <w:b/>
          <w:i w:val="0"/>
          <w:color w:val="1B3A5C"/>
          <w:sz w:val="26"/>
        </w:rPr>
        <w:t>14. Order Fulfillment</w:t>
      </w:r>
    </w:p>
    <w:p>
      <w:pPr>
        <w:spacing w:after="80"/>
      </w:pPr>
      <w:r>
        <w:rPr>
          <w:rFonts w:ascii="Calibri" w:hAnsi="Calibri"/>
          <w:b/>
          <w:i w:val="0"/>
          <w:sz w:val="20"/>
        </w:rPr>
        <w:t xml:space="preserve">Performed By: </w:t>
      </w:r>
      <w:r>
        <w:rPr>
          <w:rFonts w:ascii="Calibri" w:hAnsi="Calibri"/>
          <w:b w:val="0"/>
          <w:i w:val="0"/>
          <w:sz w:val="20"/>
        </w:rPr>
        <w:t>Warehouse Staff, Shipping Staff</w:t>
      </w:r>
    </w:p>
    <w:p>
      <w:pPr>
        <w:spacing w:after="40"/>
      </w:pPr>
      <w:r>
        <w:rPr>
          <w:rFonts w:ascii="Calibri" w:hAnsi="Calibri"/>
          <w:b/>
          <w:i w:val="0"/>
          <w:sz w:val="20"/>
        </w:rPr>
        <w:t>Activity: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Warehouse staff prepare shipments by bundling products, applying shipping labels, and arranging them in appropriate packaging.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Shipping staff coordinate with carriers to schedule pickups and track the progress of orders en route to customers.</w:t>
      </w:r>
    </w:p>
    <w:p/>
    <w:p>
      <w:pPr>
        <w:spacing w:before="280" w:after="80"/>
      </w:pPr>
      <w:r>
        <w:rPr>
          <w:rFonts w:ascii="Calibri" w:hAnsi="Calibri"/>
          <w:b/>
          <w:i w:val="0"/>
          <w:color w:val="1B3A5C"/>
          <w:sz w:val="26"/>
        </w:rPr>
        <w:t>15. Invoice Settlement</w:t>
      </w:r>
    </w:p>
    <w:p>
      <w:pPr>
        <w:spacing w:after="80"/>
      </w:pPr>
      <w:r>
        <w:rPr>
          <w:rFonts w:ascii="Calibri" w:hAnsi="Calibri"/>
          <w:b/>
          <w:i w:val="0"/>
          <w:sz w:val="20"/>
        </w:rPr>
        <w:t xml:space="preserve">Performed By: </w:t>
      </w:r>
      <w:r>
        <w:rPr>
          <w:rFonts w:ascii="Calibri" w:hAnsi="Calibri"/>
          <w:b w:val="0"/>
          <w:i w:val="0"/>
          <w:sz w:val="20"/>
        </w:rPr>
        <w:t>Finance Staff</w:t>
      </w:r>
    </w:p>
    <w:p>
      <w:pPr>
        <w:spacing w:after="40"/>
      </w:pPr>
      <w:r>
        <w:rPr>
          <w:rFonts w:ascii="Calibri" w:hAnsi="Calibri"/>
          <w:b/>
          <w:i w:val="0"/>
          <w:sz w:val="20"/>
        </w:rPr>
        <w:t>Activity: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Finance staff record the net amount, tax, and total amount for each order in the orders table.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Finance staff reconcile payments received from customers with outstanding invoices, marking them as paid in the orders table.</w:t>
      </w:r>
    </w:p>
    <w:p/>
    <w:p>
      <w:pPr>
        <w:spacing w:before="280" w:after="80"/>
      </w:pPr>
      <w:r>
        <w:rPr>
          <w:rFonts w:ascii="Calibri" w:hAnsi="Calibri"/>
          <w:b/>
          <w:i w:val="0"/>
          <w:color w:val="1B3A5C"/>
          <w:sz w:val="26"/>
        </w:rPr>
        <w:t>16. Product Categorization</w:t>
      </w:r>
    </w:p>
    <w:p>
      <w:pPr>
        <w:spacing w:after="80"/>
      </w:pPr>
      <w:r>
        <w:rPr>
          <w:rFonts w:ascii="Calibri" w:hAnsi="Calibri"/>
          <w:b/>
          <w:i w:val="0"/>
          <w:sz w:val="20"/>
        </w:rPr>
        <w:t xml:space="preserve">Performed By: </w:t>
      </w:r>
      <w:r>
        <w:rPr>
          <w:rFonts w:ascii="Calibri" w:hAnsi="Calibri"/>
          <w:b w:val="0"/>
          <w:i w:val="0"/>
          <w:sz w:val="20"/>
        </w:rPr>
        <w:t>Category Managers</w:t>
      </w:r>
    </w:p>
    <w:p>
      <w:pPr>
        <w:spacing w:after="40"/>
      </w:pPr>
      <w:r>
        <w:rPr>
          <w:rFonts w:ascii="Calibri" w:hAnsi="Calibri"/>
          <w:b/>
          <w:i w:val="0"/>
          <w:sz w:val="20"/>
        </w:rPr>
        <w:t>Activity: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Assign products to appropriate categories based on their content or genre. (categories)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Update category names and descriptions as needed to reflect changes in product offerings. (categories)</w:t>
      </w:r>
    </w:p>
    <w:p/>
    <w:p>
      <w:pPr>
        <w:spacing w:before="280" w:after="80"/>
      </w:pPr>
      <w:r>
        <w:rPr>
          <w:rFonts w:ascii="Calibri" w:hAnsi="Calibri"/>
          <w:b/>
          <w:i w:val="0"/>
          <w:color w:val="1B3A5C"/>
          <w:sz w:val="26"/>
        </w:rPr>
        <w:t>17. New Product Registration</w:t>
      </w:r>
    </w:p>
    <w:p>
      <w:pPr>
        <w:spacing w:after="80"/>
      </w:pPr>
      <w:r>
        <w:rPr>
          <w:rFonts w:ascii="Calibri" w:hAnsi="Calibri"/>
          <w:b/>
          <w:i w:val="0"/>
          <w:sz w:val="20"/>
        </w:rPr>
        <w:t xml:space="preserve">Performed By: </w:t>
      </w:r>
      <w:r>
        <w:rPr>
          <w:rFonts w:ascii="Calibri" w:hAnsi="Calibri"/>
          <w:b w:val="0"/>
          <w:i w:val="0"/>
          <w:sz w:val="20"/>
        </w:rPr>
        <w:t>Product Managers</w:t>
      </w:r>
    </w:p>
    <w:p>
      <w:pPr>
        <w:spacing w:after="40"/>
      </w:pPr>
      <w:r>
        <w:rPr>
          <w:rFonts w:ascii="Calibri" w:hAnsi="Calibri"/>
          <w:b/>
          <w:i w:val="0"/>
          <w:sz w:val="20"/>
        </w:rPr>
        <w:t>Activity: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Input new product details, including title, actor, price, and common product ID. (products)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Assign the product to a category for easy browsing by customers. (products, categories)</w:t>
      </w:r>
    </w:p>
    <w:p/>
    <w:p>
      <w:pPr>
        <w:spacing w:before="280" w:after="80"/>
      </w:pPr>
      <w:r>
        <w:rPr>
          <w:rFonts w:ascii="Calibri" w:hAnsi="Calibri"/>
          <w:b/>
          <w:i w:val="0"/>
          <w:color w:val="1B3A5C"/>
          <w:sz w:val="26"/>
        </w:rPr>
        <w:t>18. Order Fulfillment and Delivery</w:t>
      </w:r>
    </w:p>
    <w:p>
      <w:pPr>
        <w:spacing w:after="80"/>
      </w:pPr>
      <w:r>
        <w:rPr>
          <w:rFonts w:ascii="Calibri" w:hAnsi="Calibri"/>
          <w:b/>
          <w:i w:val="0"/>
          <w:sz w:val="20"/>
        </w:rPr>
        <w:t xml:space="preserve">Performed By: </w:t>
      </w:r>
      <w:r>
        <w:rPr>
          <w:rFonts w:ascii="Calibri" w:hAnsi="Calibri"/>
          <w:b w:val="0"/>
          <w:i w:val="0"/>
          <w:sz w:val="20"/>
        </w:rPr>
        <w:t>Shipping Department</w:t>
      </w:r>
    </w:p>
    <w:p>
      <w:pPr>
        <w:spacing w:after="40"/>
      </w:pPr>
      <w:r>
        <w:rPr>
          <w:rFonts w:ascii="Calibri" w:hAnsi="Calibri"/>
          <w:b/>
          <w:i w:val="0"/>
          <w:sz w:val="20"/>
        </w:rPr>
        <w:t>Activity: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Prepare orders for shipping by attaching labels and addressing packages appropriately.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Coordinate with courier services to arrange pickups and track deliveries. (orders)</w:t>
      </w:r>
    </w:p>
    <w:p/>
    <w:p>
      <w:pPr>
        <w:spacing w:before="280" w:after="80"/>
      </w:pPr>
      <w:r>
        <w:rPr>
          <w:rFonts w:ascii="Calibri" w:hAnsi="Calibri"/>
          <w:b/>
          <w:i w:val="0"/>
          <w:color w:val="1B3A5C"/>
          <w:sz w:val="26"/>
        </w:rPr>
        <w:t>19. Inventory Management and Replenishment</w:t>
      </w:r>
    </w:p>
    <w:p>
      <w:pPr>
        <w:spacing w:after="80"/>
      </w:pPr>
      <w:r>
        <w:rPr>
          <w:rFonts w:ascii="Calibri" w:hAnsi="Calibri"/>
          <w:b/>
          <w:i w:val="0"/>
          <w:sz w:val="20"/>
        </w:rPr>
        <w:t xml:space="preserve">Performed By: </w:t>
      </w:r>
      <w:r>
        <w:rPr>
          <w:rFonts w:ascii="Calibri" w:hAnsi="Calibri"/>
          <w:b w:val="0"/>
          <w:i w:val="0"/>
          <w:sz w:val="20"/>
        </w:rPr>
        <w:t>Inventory Specialists, Purchasing Teams</w:t>
      </w:r>
    </w:p>
    <w:p>
      <w:pPr>
        <w:spacing w:after="40"/>
      </w:pPr>
      <w:r>
        <w:rPr>
          <w:rFonts w:ascii="Calibri" w:hAnsi="Calibri"/>
          <w:b/>
          <w:i w:val="0"/>
          <w:sz w:val="20"/>
        </w:rPr>
        <w:t>Activity: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Inventory specialists track inventory levels and sales to determine when products need to be reordered.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Purchasing teams issue purchase orders for the necessary quantities of each product that needs replenishing.</w:t>
      </w:r>
    </w:p>
    <w:p/>
    <w:p>
      <w:pPr>
        <w:spacing w:before="280" w:after="80"/>
      </w:pPr>
      <w:r>
        <w:rPr>
          <w:rFonts w:ascii="Calibri" w:hAnsi="Calibri"/>
          <w:b/>
          <w:i w:val="0"/>
          <w:color w:val="1B3A5C"/>
          <w:sz w:val="26"/>
        </w:rPr>
        <w:t>20. Order Processing and Fulfillment</w:t>
      </w:r>
    </w:p>
    <w:p>
      <w:pPr>
        <w:spacing w:after="80"/>
      </w:pPr>
      <w:r>
        <w:rPr>
          <w:rFonts w:ascii="Calibri" w:hAnsi="Calibri"/>
          <w:b/>
          <w:i w:val="0"/>
          <w:sz w:val="20"/>
        </w:rPr>
        <w:t xml:space="preserve">Performed By: </w:t>
      </w:r>
      <w:r>
        <w:rPr>
          <w:rFonts w:ascii="Calibri" w:hAnsi="Calibri"/>
          <w:b w:val="0"/>
          <w:i w:val="0"/>
          <w:sz w:val="20"/>
        </w:rPr>
        <w:t>Warehouse Staff, Shipping Teams</w:t>
      </w:r>
    </w:p>
    <w:p>
      <w:pPr>
        <w:spacing w:after="40"/>
      </w:pPr>
      <w:r>
        <w:rPr>
          <w:rFonts w:ascii="Calibri" w:hAnsi="Calibri"/>
          <w:b/>
          <w:i w:val="0"/>
          <w:sz w:val="20"/>
        </w:rPr>
        <w:t>Activity: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Warehouse staff retrieve ordered products from inventory and prepare them for shipping.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Shipping teams package the orders and arrange for delivery to the customer's specified address.</w:t>
      </w:r>
    </w:p>
    <w:p/>
    <w:p>
      <w:pPr>
        <w:spacing w:before="280" w:after="80"/>
      </w:pPr>
      <w:r>
        <w:rPr>
          <w:rFonts w:ascii="Calibri" w:hAnsi="Calibri"/>
          <w:b/>
          <w:i w:val="0"/>
          <w:color w:val="1B3A5C"/>
          <w:sz w:val="26"/>
        </w:rPr>
        <w:t>21. Order Tracking and Customer Service</w:t>
      </w:r>
    </w:p>
    <w:p>
      <w:pPr>
        <w:spacing w:after="80"/>
      </w:pPr>
      <w:r>
        <w:rPr>
          <w:rFonts w:ascii="Calibri" w:hAnsi="Calibri"/>
          <w:b/>
          <w:i w:val="0"/>
          <w:sz w:val="20"/>
        </w:rPr>
        <w:t xml:space="preserve">Performed By: </w:t>
      </w:r>
      <w:r>
        <w:rPr>
          <w:rFonts w:ascii="Calibri" w:hAnsi="Calibri"/>
          <w:b w:val="0"/>
          <w:i w:val="0"/>
          <w:sz w:val="20"/>
        </w:rPr>
        <w:t>Customer Service Representatives, IT Administrators</w:t>
      </w:r>
    </w:p>
    <w:p>
      <w:pPr>
        <w:spacing w:after="40"/>
      </w:pPr>
      <w:r>
        <w:rPr>
          <w:rFonts w:ascii="Calibri" w:hAnsi="Calibri"/>
          <w:b/>
          <w:i w:val="0"/>
          <w:sz w:val="20"/>
        </w:rPr>
        <w:t>Activity: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Customer service representatives handle customer inquiries about order status, shipping details, and returns or exchanges.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IT administrators monitor the order processing system to ensure smooth operation and address any technical issues that may arise.</w:t>
      </w:r>
    </w:p>
    <w:p/>
    <w:p>
      <w:pPr>
        <w:spacing w:before="280" w:after="80"/>
      </w:pPr>
      <w:r>
        <w:rPr>
          <w:rFonts w:ascii="Calibri" w:hAnsi="Calibri"/>
          <w:b/>
          <w:i w:val="0"/>
          <w:color w:val="1B3A5C"/>
          <w:sz w:val="26"/>
        </w:rPr>
        <w:t>22. Financial Management and Reporting</w:t>
      </w:r>
    </w:p>
    <w:p>
      <w:pPr>
        <w:spacing w:after="80"/>
      </w:pPr>
      <w:r>
        <w:rPr>
          <w:rFonts w:ascii="Calibri" w:hAnsi="Calibri"/>
          <w:b/>
          <w:i w:val="0"/>
          <w:sz w:val="20"/>
        </w:rPr>
        <w:t xml:space="preserve">Performed By: </w:t>
      </w:r>
      <w:r>
        <w:rPr>
          <w:rFonts w:ascii="Calibri" w:hAnsi="Calibri"/>
          <w:b w:val="0"/>
          <w:i w:val="0"/>
          <w:sz w:val="20"/>
        </w:rPr>
        <w:t>Finance Teams, IT Administrators</w:t>
      </w:r>
    </w:p>
    <w:p>
      <w:pPr>
        <w:spacing w:after="40"/>
      </w:pPr>
      <w:r>
        <w:rPr>
          <w:rFonts w:ascii="Calibri" w:hAnsi="Calibri"/>
          <w:b/>
          <w:i w:val="0"/>
          <w:sz w:val="20"/>
        </w:rPr>
        <w:t>Activity: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Finance teams record net amount, tax, and total amount for each order in the orders table.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IT administrators generate reports on sales, inventory levels, customer demographics, and other key performance indicators to help inform business decisions.</w:t>
      </w:r>
    </w:p>
    <w:p/>
    <w:p>
      <w:pPr>
        <w:spacing w:before="280" w:after="80"/>
      </w:pPr>
      <w:r>
        <w:rPr>
          <w:rFonts w:ascii="Calibri" w:hAnsi="Calibri"/>
          <w:b/>
          <w:i w:val="0"/>
          <w:color w:val="1B3A5C"/>
          <w:sz w:val="26"/>
        </w:rPr>
        <w:t>23. Customer Management</w:t>
      </w:r>
    </w:p>
    <w:p>
      <w:pPr>
        <w:spacing w:after="80"/>
      </w:pPr>
      <w:r>
        <w:rPr>
          <w:rFonts w:ascii="Calibri" w:hAnsi="Calibri"/>
          <w:b/>
          <w:i w:val="0"/>
          <w:sz w:val="20"/>
        </w:rPr>
        <w:t xml:space="preserve">Performed By: </w:t>
      </w:r>
      <w:r>
        <w:rPr>
          <w:rFonts w:ascii="Calibri" w:hAnsi="Calibri"/>
          <w:b w:val="0"/>
          <w:i w:val="0"/>
          <w:sz w:val="20"/>
        </w:rPr>
        <w:t>Sales Representatives, HR Managers, Customers</w:t>
      </w:r>
    </w:p>
    <w:p>
      <w:pPr>
        <w:spacing w:after="40"/>
      </w:pPr>
      <w:r>
        <w:rPr>
          <w:rFonts w:ascii="Calibri" w:hAnsi="Calibri"/>
          <w:b/>
          <w:i w:val="0"/>
          <w:sz w:val="20"/>
        </w:rPr>
        <w:t>Activity: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Sales representatives assist customers in placing orders by providing product recommendations and order details.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HR managers create new customer accounts, entering personal information such as name, address, email, phone, credit card details, and age.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Customers browse the catalog using various search methods (by actor, category, or title) to find desired products.</w:t>
      </w:r>
    </w:p>
    <w:p/>
    <w:p>
      <w:pPr>
        <w:spacing w:before="280" w:after="80"/>
      </w:pPr>
      <w:r>
        <w:rPr>
          <w:rFonts w:ascii="Calibri" w:hAnsi="Calibri"/>
          <w:b/>
          <w:i w:val="0"/>
          <w:color w:val="1B3A5C"/>
          <w:sz w:val="26"/>
        </w:rPr>
        <w:t>24. Financial Management</w:t>
      </w:r>
    </w:p>
    <w:p>
      <w:pPr>
        <w:spacing w:after="80"/>
      </w:pPr>
      <w:r>
        <w:rPr>
          <w:rFonts w:ascii="Calibri" w:hAnsi="Calibri"/>
          <w:b/>
          <w:i w:val="0"/>
          <w:sz w:val="20"/>
        </w:rPr>
        <w:t xml:space="preserve">Performed By: </w:t>
      </w:r>
      <w:r>
        <w:rPr>
          <w:rFonts w:ascii="Calibri" w:hAnsi="Calibri"/>
          <w:b w:val="0"/>
          <w:i w:val="0"/>
          <w:sz w:val="20"/>
        </w:rPr>
        <w:t>Finance Teams</w:t>
      </w:r>
    </w:p>
    <w:p>
      <w:pPr>
        <w:spacing w:after="40"/>
      </w:pPr>
      <w:r>
        <w:rPr>
          <w:rFonts w:ascii="Calibri" w:hAnsi="Calibri"/>
          <w:b/>
          <w:i w:val="0"/>
          <w:sz w:val="20"/>
        </w:rPr>
        <w:t>Activity: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Finance teams record sales transactions by entering net amount, tax, and total amount for each order.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Finance teams update customer accounts with payment history, including credit card type, expiration date, and transaction details.</w:t>
      </w:r>
    </w:p>
    <w:p/>
    <w:p>
      <w:pPr>
        <w:spacing w:before="280" w:after="80"/>
      </w:pPr>
      <w:r>
        <w:rPr>
          <w:rFonts w:ascii="Calibri" w:hAnsi="Calibri"/>
          <w:b/>
          <w:i w:val="0"/>
          <w:color w:val="1B3A5C"/>
          <w:sz w:val="26"/>
        </w:rPr>
        <w:t>25. Reorder Management</w:t>
      </w:r>
    </w:p>
    <w:p>
      <w:pPr>
        <w:spacing w:after="80"/>
      </w:pPr>
      <w:r>
        <w:rPr>
          <w:rFonts w:ascii="Calibri" w:hAnsi="Calibri"/>
          <w:b/>
          <w:i w:val="0"/>
          <w:sz w:val="20"/>
        </w:rPr>
        <w:t xml:space="preserve">Performed By: </w:t>
      </w:r>
      <w:r>
        <w:rPr>
          <w:rFonts w:ascii="Calibri" w:hAnsi="Calibri"/>
          <w:b w:val="0"/>
          <w:i w:val="0"/>
          <w:sz w:val="20"/>
        </w:rPr>
        <w:t>Warehouse Staff, Purchasing Teams</w:t>
      </w:r>
    </w:p>
    <w:p>
      <w:pPr>
        <w:spacing w:after="40"/>
      </w:pPr>
      <w:r>
        <w:rPr>
          <w:rFonts w:ascii="Calibri" w:hAnsi="Calibri"/>
          <w:b/>
          <w:i w:val="0"/>
          <w:sz w:val="20"/>
        </w:rPr>
        <w:t>Activity: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Warehouse staff monitor inventory levels and mark products as low stock when the quantity in stock falls below a specified threshold.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Purchasing teams review reorder requests and issue purchase orders to replenish stock.</w:t>
      </w:r>
    </w:p>
    <w:p/>
    <w:p>
      <w:pPr>
        <w:spacing w:before="280" w:after="80"/>
      </w:pPr>
      <w:r>
        <w:rPr>
          <w:rFonts w:ascii="Calibri" w:hAnsi="Calibri"/>
          <w:b/>
          <w:i w:val="0"/>
          <w:color w:val="1B3A5C"/>
          <w:sz w:val="26"/>
        </w:rPr>
        <w:t>26. Inventory Analysis</w:t>
      </w:r>
    </w:p>
    <w:p>
      <w:pPr>
        <w:spacing w:after="80"/>
      </w:pPr>
      <w:r>
        <w:rPr>
          <w:rFonts w:ascii="Calibri" w:hAnsi="Calibri"/>
          <w:b/>
          <w:i w:val="0"/>
          <w:sz w:val="20"/>
        </w:rPr>
        <w:t xml:space="preserve">Performed By: </w:t>
      </w:r>
      <w:r>
        <w:rPr>
          <w:rFonts w:ascii="Calibri" w:hAnsi="Calibri"/>
          <w:b w:val="0"/>
          <w:i w:val="0"/>
          <w:sz w:val="20"/>
        </w:rPr>
        <w:t>Data Analysts</w:t>
      </w:r>
    </w:p>
    <w:p>
      <w:pPr>
        <w:spacing w:after="40"/>
      </w:pPr>
      <w:r>
        <w:rPr>
          <w:rFonts w:ascii="Calibri" w:hAnsi="Calibri"/>
          <w:b/>
          <w:i w:val="0"/>
          <w:sz w:val="20"/>
        </w:rPr>
        <w:t>Activity: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Data analysts analyze sales data to identify trends, best-selling products, and opportunities for improvement in inventory management.</w:t>
      </w:r>
    </w:p>
    <w:p/>
    <w:p>
      <w:pPr>
        <w:spacing w:before="280" w:after="80"/>
      </w:pPr>
      <w:r>
        <w:rPr>
          <w:rFonts w:ascii="Calibri" w:hAnsi="Calibri"/>
          <w:b/>
          <w:i w:val="0"/>
          <w:color w:val="1B3A5C"/>
          <w:sz w:val="26"/>
        </w:rPr>
        <w:t>27. Security Management</w:t>
      </w:r>
    </w:p>
    <w:p>
      <w:pPr>
        <w:spacing w:after="80"/>
      </w:pPr>
      <w:r>
        <w:rPr>
          <w:rFonts w:ascii="Calibri" w:hAnsi="Calibri"/>
          <w:b/>
          <w:i w:val="0"/>
          <w:sz w:val="20"/>
        </w:rPr>
        <w:t xml:space="preserve">Performed By: </w:t>
      </w:r>
      <w:r>
        <w:rPr>
          <w:rFonts w:ascii="Calibri" w:hAnsi="Calibri"/>
          <w:b w:val="0"/>
          <w:i w:val="0"/>
          <w:sz w:val="20"/>
        </w:rPr>
        <w:t>IT Administrators</w:t>
      </w:r>
    </w:p>
    <w:p>
      <w:pPr>
        <w:spacing w:after="40"/>
      </w:pPr>
      <w:r>
        <w:rPr>
          <w:rFonts w:ascii="Calibri" w:hAnsi="Calibri"/>
          <w:b/>
          <w:i w:val="0"/>
          <w:sz w:val="20"/>
        </w:rPr>
        <w:t>Activity: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IT administrators manage user accounts by creating, updating, and deleting customer and employee accounts, as well as handling password resets.</w:t>
      </w:r>
    </w:p>
    <w:p/>
    <w:p>
      <w:pPr>
        <w:spacing w:before="280" w:after="80"/>
      </w:pPr>
      <w:r>
        <w:rPr>
          <w:rFonts w:ascii="Calibri" w:hAnsi="Calibri"/>
          <w:b/>
          <w:i w:val="0"/>
          <w:color w:val="1B3A5C"/>
          <w:sz w:val="26"/>
        </w:rPr>
        <w:t>28. Login Authentication</w:t>
      </w:r>
    </w:p>
    <w:p>
      <w:pPr>
        <w:spacing w:after="80"/>
      </w:pPr>
      <w:r>
        <w:rPr>
          <w:rFonts w:ascii="Calibri" w:hAnsi="Calibri"/>
          <w:b/>
          <w:i w:val="0"/>
          <w:sz w:val="20"/>
        </w:rPr>
        <w:t xml:space="preserve">Performed By: </w:t>
      </w:r>
      <w:r>
        <w:rPr>
          <w:rFonts w:ascii="Calibri" w:hAnsi="Calibri"/>
          <w:b w:val="0"/>
          <w:i w:val="0"/>
          <w:sz w:val="20"/>
        </w:rPr>
        <w:t>System</w:t>
      </w:r>
    </w:p>
    <w:p>
      <w:pPr>
        <w:spacing w:after="40"/>
      </w:pPr>
      <w:r>
        <w:rPr>
          <w:rFonts w:ascii="Calibri" w:hAnsi="Calibri"/>
          <w:b/>
          <w:i w:val="0"/>
          <w:sz w:val="20"/>
        </w:rPr>
        <w:t>Activity: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Enters their username and password to access their account.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Verifies the entered credentials against the stored data in the customers table, returning a refcursor containing customer information and related purchases if valid, or 0 if invalid.</w:t>
      </w:r>
    </w:p>
    <w:p/>
    <w:p>
      <w:pPr>
        <w:spacing w:before="280" w:after="80"/>
      </w:pPr>
      <w:r>
        <w:rPr>
          <w:rFonts w:ascii="Calibri" w:hAnsi="Calibri"/>
          <w:b/>
          <w:i w:val="0"/>
          <w:color w:val="1B3A5C"/>
          <w:sz w:val="26"/>
        </w:rPr>
        <w:t>29. Purchase Processing</w:t>
      </w:r>
    </w:p>
    <w:p>
      <w:pPr>
        <w:spacing w:after="80"/>
      </w:pPr>
      <w:r>
        <w:rPr>
          <w:rFonts w:ascii="Calibri" w:hAnsi="Calibri"/>
          <w:b/>
          <w:i w:val="0"/>
          <w:sz w:val="20"/>
        </w:rPr>
        <w:t xml:space="preserve">Performed By: </w:t>
      </w:r>
      <w:r>
        <w:rPr>
          <w:rFonts w:ascii="Calibri" w:hAnsi="Calibri"/>
          <w:b w:val="0"/>
          <w:i w:val="0"/>
          <w:sz w:val="20"/>
        </w:rPr>
        <w:t>Order Management Team</w:t>
      </w:r>
    </w:p>
    <w:p>
      <w:pPr>
        <w:spacing w:after="40"/>
      </w:pPr>
      <w:r>
        <w:rPr>
          <w:rFonts w:ascii="Calibri" w:hAnsi="Calibri"/>
          <w:b/>
          <w:i w:val="0"/>
          <w:sz w:val="20"/>
        </w:rPr>
        <w:t>Activity: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Selects DVD products to purchase and specifies the quantity for each.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Calculates the net amount, tax amount, and total amount based on the selected products and quantities.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Creates a new order with the calculated amounts, customer ID, and order date.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Checks the inventory for availability of the selected products and updates the quan_in_stock column accordingly.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Adds the purchased products and their quantities to the orderlines table.</w:t>
      </w:r>
    </w:p>
    <w:p/>
    <w:p>
      <w:pPr>
        <w:spacing w:before="280" w:after="80"/>
      </w:pPr>
      <w:r>
        <w:rPr>
          <w:rFonts w:ascii="Calibri" w:hAnsi="Calibri"/>
          <w:b/>
          <w:i w:val="0"/>
          <w:color w:val="1B3A5C"/>
          <w:sz w:val="26"/>
        </w:rPr>
        <w:t>30. Inventory Replenishment</w:t>
      </w:r>
    </w:p>
    <w:p>
      <w:pPr>
        <w:spacing w:after="80"/>
      </w:pPr>
      <w:r>
        <w:rPr>
          <w:rFonts w:ascii="Calibri" w:hAnsi="Calibri"/>
          <w:b/>
          <w:i w:val="0"/>
          <w:sz w:val="20"/>
        </w:rPr>
        <w:t xml:space="preserve">Performed By: </w:t>
      </w:r>
      <w:r>
        <w:rPr>
          <w:rFonts w:ascii="Calibri" w:hAnsi="Calibri"/>
          <w:b w:val="0"/>
          <w:i w:val="0"/>
          <w:sz w:val="20"/>
        </w:rPr>
        <w:t>Purchasing Team</w:t>
      </w:r>
    </w:p>
    <w:p>
      <w:pPr>
        <w:spacing w:after="40"/>
      </w:pPr>
      <w:r>
        <w:rPr>
          <w:rFonts w:ascii="Calibri" w:hAnsi="Calibri"/>
          <w:b/>
          <w:i w:val="0"/>
          <w:sz w:val="20"/>
        </w:rPr>
        <w:t>Activity: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Retrieves DVD products from storage when the quan_in_stock column for a product falls below the specified quantity_low.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Issues purchase orders for replenishing the depleted inventory.</w:t>
      </w:r>
    </w:p>
    <w:p/>
    <w:p>
      <w:pPr>
        <w:spacing w:before="280" w:after="80"/>
      </w:pPr>
      <w:r>
        <w:rPr>
          <w:rFonts w:ascii="Calibri" w:hAnsi="Calibri"/>
          <w:b/>
          <w:i w:val="0"/>
          <w:color w:val="1B3A5C"/>
          <w:sz w:val="26"/>
        </w:rPr>
        <w:t>31. Sales Reporting</w:t>
      </w:r>
    </w:p>
    <w:p>
      <w:pPr>
        <w:spacing w:after="80"/>
      </w:pPr>
      <w:r>
        <w:rPr>
          <w:rFonts w:ascii="Calibri" w:hAnsi="Calibri"/>
          <w:b/>
          <w:i w:val="0"/>
          <w:sz w:val="20"/>
        </w:rPr>
        <w:t xml:space="preserve">Performed By: </w:t>
      </w:r>
      <w:r>
        <w:rPr>
          <w:rFonts w:ascii="Calibri" w:hAnsi="Calibri"/>
          <w:b w:val="0"/>
          <w:i w:val="0"/>
          <w:sz w:val="20"/>
        </w:rPr>
        <w:t>Data Analyst</w:t>
      </w:r>
    </w:p>
    <w:p>
      <w:pPr>
        <w:spacing w:after="40"/>
      </w:pPr>
      <w:r>
        <w:rPr>
          <w:rFonts w:ascii="Calibri" w:hAnsi="Calibri"/>
          <w:b/>
          <w:i w:val="0"/>
          <w:sz w:val="20"/>
        </w:rPr>
        <w:t>Activity: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Generates sales reports based on data from the orders and inventory tables.</w:t>
      </w:r>
    </w:p>
    <w:p/>
    <w:p>
      <w:pPr>
        <w:spacing w:before="280" w:after="80"/>
      </w:pPr>
      <w:r>
        <w:rPr>
          <w:rFonts w:ascii="Calibri" w:hAnsi="Calibri"/>
          <w:b/>
          <w:i w:val="0"/>
          <w:color w:val="1B3A5C"/>
          <w:sz w:val="26"/>
        </w:rPr>
        <w:t>32. Order History Tracking</w:t>
      </w:r>
    </w:p>
    <w:p>
      <w:pPr>
        <w:spacing w:after="80"/>
      </w:pPr>
      <w:r>
        <w:rPr>
          <w:rFonts w:ascii="Calibri" w:hAnsi="Calibri"/>
          <w:b/>
          <w:i w:val="0"/>
          <w:sz w:val="20"/>
        </w:rPr>
        <w:t xml:space="preserve">Performed By: </w:t>
      </w:r>
      <w:r>
        <w:rPr>
          <w:rFonts w:ascii="Calibri" w:hAnsi="Calibri"/>
          <w:b w:val="0"/>
          <w:i w:val="0"/>
          <w:sz w:val="20"/>
        </w:rPr>
        <w:t>Customers, Customer Service Representatives</w:t>
      </w:r>
    </w:p>
    <w:p>
      <w:pPr>
        <w:spacing w:after="40"/>
      </w:pPr>
      <w:r>
        <w:rPr>
          <w:rFonts w:ascii="Calibri" w:hAnsi="Calibri"/>
          <w:b/>
          <w:i w:val="0"/>
          <w:sz w:val="20"/>
        </w:rPr>
        <w:t>Activity: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Customers view their order history by accessing their account details (cust_hist).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Customer service representatives review customer orders (cust_hist) to address inquiries or disputes.</w:t>
      </w:r>
    </w:p>
    <w:p/>
    <w:p>
      <w:pPr>
        <w:spacing w:before="280" w:after="80"/>
      </w:pPr>
      <w:r>
        <w:rPr>
          <w:rFonts w:ascii="Calibri" w:hAnsi="Calibri"/>
          <w:b/>
          <w:i w:val="0"/>
          <w:color w:val="1B3A5C"/>
          <w:sz w:val="26"/>
        </w:rPr>
        <w:t>33. Data Governance</w:t>
      </w:r>
    </w:p>
    <w:p>
      <w:pPr>
        <w:spacing w:after="80"/>
      </w:pPr>
      <w:r>
        <w:rPr>
          <w:rFonts w:ascii="Calibri" w:hAnsi="Calibri"/>
          <w:b/>
          <w:i w:val="0"/>
          <w:sz w:val="20"/>
        </w:rPr>
        <w:t xml:space="preserve">Performed By: </w:t>
      </w:r>
      <w:r>
        <w:rPr>
          <w:rFonts w:ascii="Calibri" w:hAnsi="Calibri"/>
          <w:b w:val="0"/>
          <w:i w:val="0"/>
          <w:sz w:val="20"/>
        </w:rPr>
        <w:t>IT Administrators, Data Analysts</w:t>
      </w:r>
    </w:p>
    <w:p>
      <w:pPr>
        <w:spacing w:after="40"/>
      </w:pPr>
      <w:r>
        <w:rPr>
          <w:rFonts w:ascii="Calibri" w:hAnsi="Calibri"/>
          <w:b/>
          <w:i w:val="0"/>
          <w:sz w:val="20"/>
        </w:rPr>
        <w:t>Activity: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IT administrators catalog all data sources, including databases, ETLs, BI tools, data lakes, applications, and cloud &amp; on-premises data sources and catalogs like Databricks, Cloudera, and Microsoft Purview.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Data analysts use the centralized repository to monitor data quality, define bespoke data quality rules, and perform continuous monitoring for quick issue detection and trend analysis.</w:t>
      </w:r>
    </w:p>
    <w:p/>
    <w:p>
      <w:pPr>
        <w:spacing w:before="280" w:after="80"/>
      </w:pPr>
      <w:r>
        <w:rPr>
          <w:rFonts w:ascii="Calibri" w:hAnsi="Calibri"/>
          <w:b/>
          <w:i w:val="0"/>
          <w:color w:val="1B3A5C"/>
          <w:sz w:val="26"/>
        </w:rPr>
        <w:t>34. Invoice Generation</w:t>
      </w:r>
    </w:p>
    <w:p>
      <w:pPr>
        <w:spacing w:after="80"/>
      </w:pPr>
      <w:r>
        <w:rPr>
          <w:rFonts w:ascii="Calibri" w:hAnsi="Calibri"/>
          <w:b/>
          <w:i w:val="0"/>
          <w:sz w:val="20"/>
        </w:rPr>
        <w:t xml:space="preserve">Performed By: </w:t>
      </w:r>
      <w:r>
        <w:rPr>
          <w:rFonts w:ascii="Calibri" w:hAnsi="Calibri"/>
          <w:b w:val="0"/>
          <w:i w:val="0"/>
          <w:sz w:val="20"/>
        </w:rPr>
        <w:t>Finance Department</w:t>
      </w:r>
    </w:p>
    <w:p>
      <w:pPr>
        <w:spacing w:after="40"/>
      </w:pPr>
      <w:r>
        <w:rPr>
          <w:rFonts w:ascii="Calibri" w:hAnsi="Calibri"/>
          <w:b/>
          <w:i w:val="0"/>
          <w:sz w:val="20"/>
        </w:rPr>
        <w:t>Activity: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Finance records totalamount for each order in the orders table.</w:t>
      </w:r>
    </w:p>
    <w:p/>
    <w:p>
      <w:pPr>
        <w:spacing w:before="280" w:after="80"/>
      </w:pPr>
      <w:r>
        <w:rPr>
          <w:rFonts w:ascii="Calibri" w:hAnsi="Calibri"/>
          <w:b/>
          <w:i w:val="0"/>
          <w:color w:val="1B3A5C"/>
          <w:sz w:val="26"/>
        </w:rPr>
        <w:t>35. Shipping and Delivery</w:t>
      </w:r>
    </w:p>
    <w:p>
      <w:pPr>
        <w:spacing w:after="80"/>
      </w:pPr>
      <w:r>
        <w:rPr>
          <w:rFonts w:ascii="Calibri" w:hAnsi="Calibri"/>
          <w:b/>
          <w:i w:val="0"/>
          <w:sz w:val="20"/>
        </w:rPr>
        <w:t xml:space="preserve">Performed By: </w:t>
      </w:r>
      <w:r>
        <w:rPr>
          <w:rFonts w:ascii="Calibri" w:hAnsi="Calibri"/>
          <w:b w:val="0"/>
          <w:i w:val="0"/>
          <w:sz w:val="20"/>
        </w:rPr>
        <w:t>Shipping Department</w:t>
      </w:r>
    </w:p>
    <w:p>
      <w:pPr>
        <w:spacing w:after="40"/>
      </w:pPr>
      <w:r>
        <w:rPr>
          <w:rFonts w:ascii="Calibri" w:hAnsi="Calibri"/>
          <w:b/>
          <w:i w:val="0"/>
          <w:sz w:val="20"/>
        </w:rPr>
        <w:t>Activity: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Shipping department updates the orderdate column in the orders table once an order has been shipped.</w:t>
      </w:r>
    </w:p>
    <w:p/>
    <w:p>
      <w:pPr>
        <w:spacing w:before="280" w:after="80"/>
      </w:pPr>
      <w:r>
        <w:rPr>
          <w:rFonts w:ascii="Calibri" w:hAnsi="Calibri"/>
          <w:b/>
          <w:i w:val="0"/>
          <w:color w:val="1B3A5C"/>
          <w:sz w:val="26"/>
        </w:rPr>
        <w:t>36. Reordering and Inventory Forecasting</w:t>
      </w:r>
    </w:p>
    <w:p>
      <w:pPr>
        <w:spacing w:after="80"/>
      </w:pPr>
      <w:r>
        <w:rPr>
          <w:rFonts w:ascii="Calibri" w:hAnsi="Calibri"/>
          <w:b/>
          <w:i w:val="0"/>
          <w:sz w:val="20"/>
        </w:rPr>
        <w:t xml:space="preserve">Performed By: </w:t>
      </w:r>
      <w:r>
        <w:rPr>
          <w:rFonts w:ascii="Calibri" w:hAnsi="Calibri"/>
          <w:b w:val="0"/>
          <w:i w:val="0"/>
          <w:sz w:val="20"/>
        </w:rPr>
        <w:t>Inventory Specialists, Data Analysts</w:t>
      </w:r>
    </w:p>
    <w:p>
      <w:pPr>
        <w:spacing w:after="40"/>
      </w:pPr>
      <w:r>
        <w:rPr>
          <w:rFonts w:ascii="Calibri" w:hAnsi="Calibri"/>
          <w:b/>
          <w:i w:val="0"/>
          <w:sz w:val="20"/>
        </w:rPr>
        <w:t>Activity: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Inventory specialists monitor sales data and reorder items when they reach a predefined low quantity threshold.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Data analysts forecast future inventory needs based on historical sales data and market trends to ensure optimal stock levels.</w:t>
      </w:r>
    </w:p>
    <w:p/>
    <w:p>
      <w:pPr>
        <w:spacing w:before="280" w:after="80"/>
      </w:pPr>
      <w:r>
        <w:rPr>
          <w:rFonts w:ascii="Calibri" w:hAnsi="Calibri"/>
          <w:b/>
          <w:i w:val="0"/>
          <w:color w:val="1B3A5C"/>
          <w:sz w:val="26"/>
        </w:rPr>
        <w:t>37. Order Placement and Processing</w:t>
      </w:r>
    </w:p>
    <w:p>
      <w:pPr>
        <w:spacing w:after="80"/>
      </w:pPr>
      <w:r>
        <w:rPr>
          <w:rFonts w:ascii="Calibri" w:hAnsi="Calibri"/>
          <w:b/>
          <w:i w:val="0"/>
          <w:sz w:val="20"/>
        </w:rPr>
        <w:t xml:space="preserve">Performed By: </w:t>
      </w:r>
      <w:r>
        <w:rPr>
          <w:rFonts w:ascii="Calibri" w:hAnsi="Calibri"/>
          <w:b w:val="0"/>
          <w:i w:val="0"/>
          <w:sz w:val="20"/>
        </w:rPr>
        <w:t>Customers, Sales Representatives, Warehouse Staff</w:t>
      </w:r>
    </w:p>
    <w:p>
      <w:pPr>
        <w:spacing w:after="40"/>
      </w:pPr>
      <w:r>
        <w:rPr>
          <w:rFonts w:ascii="Calibri" w:hAnsi="Calibri"/>
          <w:b/>
          <w:i w:val="0"/>
          <w:sz w:val="20"/>
        </w:rPr>
        <w:t>Activity: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Customers place orders by selecting products, specifying quantities, and providing order details.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Sales representatives confirm orders and generate order IDs.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Warehouse staff track ordered items and prepare them for shipment based on the order ID.</w:t>
      </w:r>
    </w:p>
    <w:p/>
    <w:p>
      <w:pPr>
        <w:spacing w:before="280" w:after="80"/>
      </w:pPr>
      <w:r>
        <w:rPr>
          <w:rFonts w:ascii="Calibri" w:hAnsi="Calibri"/>
          <w:b/>
          <w:i w:val="0"/>
          <w:color w:val="1B3A5C"/>
          <w:sz w:val="26"/>
        </w:rPr>
        <w:t>38. Inventory Replenishment and Tracking</w:t>
      </w:r>
    </w:p>
    <w:p>
      <w:pPr>
        <w:spacing w:after="80"/>
      </w:pPr>
      <w:r>
        <w:rPr>
          <w:rFonts w:ascii="Calibri" w:hAnsi="Calibri"/>
          <w:b/>
          <w:i w:val="0"/>
          <w:sz w:val="20"/>
        </w:rPr>
        <w:t xml:space="preserve">Performed By: </w:t>
      </w:r>
      <w:r>
        <w:rPr>
          <w:rFonts w:ascii="Calibri" w:hAnsi="Calibri"/>
          <w:b w:val="0"/>
          <w:i w:val="0"/>
          <w:sz w:val="20"/>
        </w:rPr>
        <w:t>Purchasing Teams, Inventory Specialists</w:t>
      </w:r>
    </w:p>
    <w:p>
      <w:pPr>
        <w:spacing w:after="40"/>
      </w:pPr>
      <w:r>
        <w:rPr>
          <w:rFonts w:ascii="Calibri" w:hAnsi="Calibri"/>
          <w:b/>
          <w:i w:val="0"/>
          <w:sz w:val="20"/>
        </w:rPr>
        <w:t>Activity: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Purchasing teams issue purchase orders to replenish low stock products.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Inventory specialists update product quantities in stock when new items arrive.</w:t>
      </w:r>
    </w:p>
    <w:p/>
    <w:p>
      <w:pPr>
        <w:spacing w:before="280" w:after="80"/>
      </w:pPr>
      <w:r>
        <w:rPr>
          <w:rFonts w:ascii="Calibri" w:hAnsi="Calibri"/>
          <w:b/>
          <w:i w:val="0"/>
          <w:color w:val="1B3A5C"/>
          <w:sz w:val="26"/>
        </w:rPr>
        <w:t>39. Order Tracking and Delivery Confirmation</w:t>
      </w:r>
    </w:p>
    <w:p>
      <w:pPr>
        <w:spacing w:after="80"/>
      </w:pPr>
      <w:r>
        <w:rPr>
          <w:rFonts w:ascii="Calibri" w:hAnsi="Calibri"/>
          <w:b/>
          <w:i w:val="0"/>
          <w:sz w:val="20"/>
        </w:rPr>
        <w:t xml:space="preserve">Performed By: </w:t>
      </w:r>
      <w:r>
        <w:rPr>
          <w:rFonts w:ascii="Calibri" w:hAnsi="Calibri"/>
          <w:b w:val="0"/>
          <w:i w:val="0"/>
          <w:sz w:val="20"/>
        </w:rPr>
        <w:t>Customers, Customer Service Representatives</w:t>
      </w:r>
    </w:p>
    <w:p>
      <w:pPr>
        <w:spacing w:after="40"/>
      </w:pPr>
      <w:r>
        <w:rPr>
          <w:rFonts w:ascii="Calibri" w:hAnsi="Calibri"/>
          <w:b/>
          <w:i w:val="0"/>
          <w:sz w:val="20"/>
        </w:rPr>
        <w:t>Activity: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Customers track their orders using the tracking number provided in the shipping label.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Customer service representatives assist customers with order tracking inquiries.</w:t>
      </w:r>
    </w:p>
    <w:p/>
    <w:p>
      <w:pPr>
        <w:spacing w:before="280" w:after="80"/>
      </w:pPr>
      <w:r>
        <w:rPr>
          <w:rFonts w:ascii="Calibri" w:hAnsi="Calibri"/>
          <w:b/>
          <w:i w:val="0"/>
          <w:color w:val="1B3A5C"/>
          <w:sz w:val="26"/>
        </w:rPr>
        <w:t>40. Invoice Generation and Payment Processing</w:t>
      </w:r>
    </w:p>
    <w:p>
      <w:pPr>
        <w:spacing w:after="80"/>
      </w:pPr>
      <w:r>
        <w:rPr>
          <w:rFonts w:ascii="Calibri" w:hAnsi="Calibri"/>
          <w:b/>
          <w:i w:val="0"/>
          <w:sz w:val="20"/>
        </w:rPr>
        <w:t xml:space="preserve">Performed By: </w:t>
      </w:r>
      <w:r>
        <w:rPr>
          <w:rFonts w:ascii="Calibri" w:hAnsi="Calibri"/>
          <w:b w:val="0"/>
          <w:i w:val="0"/>
          <w:sz w:val="20"/>
        </w:rPr>
        <w:t>Finance Teams, Sales Representatives</w:t>
      </w:r>
    </w:p>
    <w:p>
      <w:pPr>
        <w:spacing w:after="40"/>
      </w:pPr>
      <w:r>
        <w:rPr>
          <w:rFonts w:ascii="Calibri" w:hAnsi="Calibri"/>
          <w:b/>
          <w:i w:val="0"/>
          <w:sz w:val="20"/>
        </w:rPr>
        <w:t>Activity: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Sales representatives generate invoices based on orders and send them to customers.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Finance teams record payments received from customers against the corresponding invoices.</w:t>
      </w:r>
    </w:p>
    <w:p/>
    <w:p>
      <w:pPr>
        <w:spacing w:before="280" w:after="80"/>
      </w:pPr>
      <w:r>
        <w:rPr>
          <w:rFonts w:ascii="Calibri" w:hAnsi="Calibri"/>
          <w:b/>
          <w:i w:val="0"/>
          <w:color w:val="1B3A5C"/>
          <w:sz w:val="26"/>
        </w:rPr>
        <w:t>41. Security and Compliance</w:t>
      </w:r>
    </w:p>
    <w:p>
      <w:pPr>
        <w:spacing w:after="80"/>
      </w:pPr>
      <w:r>
        <w:rPr>
          <w:rFonts w:ascii="Calibri" w:hAnsi="Calibri"/>
          <w:b/>
          <w:i w:val="0"/>
          <w:sz w:val="20"/>
        </w:rPr>
        <w:t xml:space="preserve">Performed By: </w:t>
      </w:r>
      <w:r>
        <w:rPr>
          <w:rFonts w:ascii="Calibri" w:hAnsi="Calibri"/>
          <w:b w:val="0"/>
          <w:i w:val="0"/>
          <w:sz w:val="20"/>
        </w:rPr>
        <w:t>IT Administrators, Security Analysts</w:t>
      </w:r>
    </w:p>
    <w:p>
      <w:pPr>
        <w:spacing w:after="40"/>
      </w:pPr>
      <w:r>
        <w:rPr>
          <w:rFonts w:ascii="Calibri" w:hAnsi="Calibri"/>
          <w:b/>
          <w:i w:val="0"/>
          <w:sz w:val="20"/>
        </w:rPr>
        <w:t>Activity: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IT administrators implement security measures to protect customer data and prevent unauthorized access.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Security analysts monitor website activity for potential threats and take necessary actions to maintain security and integrity.</w:t>
      </w:r>
    </w:p>
    <w:p/>
    <w:p>
      <w:pPr>
        <w:spacing w:before="280" w:after="80"/>
      </w:pPr>
      <w:r>
        <w:rPr>
          <w:rFonts w:ascii="Calibri" w:hAnsi="Calibri"/>
          <w:b/>
          <w:i w:val="0"/>
          <w:color w:val="1B3A5C"/>
          <w:sz w:val="26"/>
        </w:rPr>
        <w:t>42. Order Line Management</w:t>
      </w:r>
    </w:p>
    <w:p>
      <w:pPr>
        <w:spacing w:after="80"/>
      </w:pPr>
      <w:r>
        <w:rPr>
          <w:rFonts w:ascii="Calibri" w:hAnsi="Calibri"/>
          <w:b/>
          <w:i w:val="0"/>
          <w:sz w:val="20"/>
        </w:rPr>
        <w:t xml:space="preserve">Performed By: </w:t>
      </w:r>
      <w:r>
        <w:rPr>
          <w:rFonts w:ascii="Calibri" w:hAnsi="Calibri"/>
          <w:b w:val="0"/>
          <w:i w:val="0"/>
          <w:sz w:val="20"/>
        </w:rPr>
        <w:t>Warehouse Staff, Purchasing Teams</w:t>
      </w:r>
    </w:p>
    <w:p>
      <w:pPr>
        <w:spacing w:after="40"/>
      </w:pPr>
      <w:r>
        <w:rPr>
          <w:rFonts w:ascii="Calibri" w:hAnsi="Calibri"/>
          <w:b/>
          <w:i w:val="0"/>
          <w:sz w:val="20"/>
        </w:rPr>
        <w:t>Activity: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Warehouse staff track inventory levels and update the quantity in stock when an order is fulfilled.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Purchasing teams issue purchase orders for products with low quantities based on reorder information like date_low and quan_low.</w:t>
      </w:r>
    </w:p>
    <w:p/>
    <w:p>
      <w:pPr>
        <w:spacing w:before="280" w:after="80"/>
      </w:pPr>
      <w:r>
        <w:rPr>
          <w:rFonts w:ascii="Calibri" w:hAnsi="Calibri"/>
          <w:b/>
          <w:i w:val="0"/>
          <w:color w:val="1B3A5C"/>
          <w:sz w:val="26"/>
        </w:rPr>
        <w:t>43. Analytics and Reporting</w:t>
      </w:r>
    </w:p>
    <w:p>
      <w:pPr>
        <w:spacing w:after="80"/>
      </w:pPr>
      <w:r>
        <w:rPr>
          <w:rFonts w:ascii="Calibri" w:hAnsi="Calibri"/>
          <w:b/>
          <w:i w:val="0"/>
          <w:sz w:val="20"/>
        </w:rPr>
        <w:t xml:space="preserve">Performed By: </w:t>
      </w:r>
      <w:r>
        <w:rPr>
          <w:rFonts w:ascii="Calibri" w:hAnsi="Calibri"/>
          <w:b w:val="0"/>
          <w:i w:val="0"/>
          <w:sz w:val="20"/>
        </w:rPr>
        <w:t>Data Analysts, Management</w:t>
      </w:r>
    </w:p>
    <w:p>
      <w:pPr>
        <w:spacing w:after="40"/>
      </w:pPr>
      <w:r>
        <w:rPr>
          <w:rFonts w:ascii="Calibri" w:hAnsi="Calibri"/>
          <w:b/>
          <w:i w:val="0"/>
          <w:sz w:val="20"/>
        </w:rPr>
        <w:t>Activity: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Data analysts generate reports on sales, inventory levels, customer behavior, and other key performance indicators (KPIs).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Management uses these reports to make informed decisions about pricing, marketing strategies, and operational improvements.</w:t>
      </w:r>
    </w:p>
    <w:p/>
    <w:p>
      <w:pPr>
        <w:spacing w:before="280" w:after="80"/>
      </w:pPr>
      <w:r>
        <w:rPr>
          <w:rFonts w:ascii="Calibri" w:hAnsi="Calibri"/>
          <w:b/>
          <w:i w:val="0"/>
          <w:color w:val="1B3A5C"/>
          <w:sz w:val="26"/>
        </w:rPr>
        <w:t>44. Reordering Inventory</w:t>
      </w:r>
    </w:p>
    <w:p>
      <w:pPr>
        <w:spacing w:after="80"/>
      </w:pPr>
      <w:r>
        <w:rPr>
          <w:rFonts w:ascii="Calibri" w:hAnsi="Calibri"/>
          <w:b/>
          <w:i w:val="0"/>
          <w:sz w:val="20"/>
        </w:rPr>
        <w:t xml:space="preserve">Performed By: </w:t>
      </w:r>
      <w:r>
        <w:rPr>
          <w:rFonts w:ascii="Calibri" w:hAnsi="Calibri"/>
          <w:b w:val="0"/>
          <w:i w:val="0"/>
          <w:sz w:val="20"/>
        </w:rPr>
        <w:t>Inventory Specialists</w:t>
      </w:r>
    </w:p>
    <w:p>
      <w:pPr>
        <w:spacing w:after="40"/>
      </w:pPr>
      <w:r>
        <w:rPr>
          <w:rFonts w:ascii="Calibri" w:hAnsi="Calibri"/>
          <w:b/>
          <w:i w:val="0"/>
          <w:sz w:val="20"/>
        </w:rPr>
        <w:t>Activity: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Inventory specialists monitor inventory levels and reorder products when they reach a predetermined low threshold. (reorder, inventory)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Inventory specialists update the expected delivery date for reordered items. (reorder)</w:t>
      </w:r>
    </w:p>
    <w:p/>
    <w:p>
      <w:pPr>
        <w:spacing w:before="280" w:after="80"/>
      </w:pPr>
      <w:r>
        <w:rPr>
          <w:rFonts w:ascii="Calibri" w:hAnsi="Calibri"/>
          <w:b/>
          <w:i w:val="0"/>
          <w:color w:val="1B3A5C"/>
          <w:sz w:val="26"/>
        </w:rPr>
        <w:t>45. Financial Processing</w:t>
      </w:r>
    </w:p>
    <w:p>
      <w:pPr>
        <w:spacing w:after="80"/>
      </w:pPr>
      <w:r>
        <w:rPr>
          <w:rFonts w:ascii="Calibri" w:hAnsi="Calibri"/>
          <w:b/>
          <w:i w:val="0"/>
          <w:sz w:val="20"/>
        </w:rPr>
        <w:t xml:space="preserve">Performed By: </w:t>
      </w:r>
      <w:r>
        <w:rPr>
          <w:rFonts w:ascii="Calibri" w:hAnsi="Calibri"/>
          <w:b w:val="0"/>
          <w:i w:val="0"/>
          <w:sz w:val="20"/>
        </w:rPr>
        <w:t>Finance Teams</w:t>
      </w:r>
    </w:p>
    <w:p>
      <w:pPr>
        <w:spacing w:after="40"/>
      </w:pPr>
      <w:r>
        <w:rPr>
          <w:rFonts w:ascii="Calibri" w:hAnsi="Calibri"/>
          <w:b/>
          <w:i w:val="0"/>
          <w:sz w:val="20"/>
        </w:rPr>
        <w:t>Activity: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Finance teams calculate net amounts, taxes, and total amounts for each customer order. (orders)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Finance teams record financial transactions related to sales, expenses, and inventory costs. ("password")</w:t>
      </w:r>
    </w:p>
    <w:p/>
    <w:p>
      <w:pPr>
        <w:spacing w:before="280" w:after="80"/>
      </w:pPr>
      <w:r>
        <w:rPr>
          <w:rFonts w:ascii="Calibri" w:hAnsi="Calibri"/>
          <w:b/>
          <w:i w:val="0"/>
          <w:color w:val="1B3A5C"/>
          <w:sz w:val="26"/>
        </w:rPr>
        <w:t>46. Data Collection and Analytics</w:t>
      </w:r>
    </w:p>
    <w:p>
      <w:pPr>
        <w:spacing w:after="80"/>
      </w:pPr>
      <w:r>
        <w:rPr>
          <w:rFonts w:ascii="Calibri" w:hAnsi="Calibri"/>
          <w:b/>
          <w:i w:val="0"/>
          <w:sz w:val="20"/>
        </w:rPr>
        <w:t xml:space="preserve">Performed By: </w:t>
      </w:r>
      <w:r>
        <w:rPr>
          <w:rFonts w:ascii="Calibri" w:hAnsi="Calibri"/>
          <w:b w:val="0"/>
          <w:i w:val="0"/>
          <w:sz w:val="20"/>
        </w:rPr>
        <w:t>IT Administrators, Data Analysts</w:t>
      </w:r>
    </w:p>
    <w:p>
      <w:pPr>
        <w:spacing w:after="40"/>
      </w:pPr>
      <w:r>
        <w:rPr>
          <w:rFonts w:ascii="Calibri" w:hAnsi="Calibri"/>
          <w:b/>
          <w:i w:val="0"/>
          <w:sz w:val="20"/>
        </w:rPr>
        <w:t>Activity: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IT administrators collect data about the event, product details, metadata repository type, license key ID, user ID/email, public IP address for analytics purposes.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Data analysts analyze customer behavior, sales trends, and system performance to improve the overall business operations.</w:t>
      </w:r>
    </w:p>
    <w:p/>
    <w:p>
      <w:pPr>
        <w:spacing w:before="280" w:after="80"/>
      </w:pPr>
      <w:r>
        <w:rPr>
          <w:rFonts w:ascii="Calibri" w:hAnsi="Calibri"/>
          <w:b/>
          <w:i w:val="0"/>
          <w:color w:val="1B3A5C"/>
          <w:sz w:val="26"/>
        </w:rPr>
        <w:t>47. Financial Reporting</w:t>
      </w:r>
    </w:p>
    <w:p>
      <w:pPr>
        <w:spacing w:after="80"/>
      </w:pPr>
      <w:r>
        <w:rPr>
          <w:rFonts w:ascii="Calibri" w:hAnsi="Calibri"/>
          <w:b/>
          <w:i w:val="0"/>
          <w:sz w:val="20"/>
        </w:rPr>
        <w:t xml:space="preserve">Performed By: </w:t>
      </w:r>
      <w:r>
        <w:rPr>
          <w:rFonts w:ascii="Calibri" w:hAnsi="Calibri"/>
          <w:b w:val="0"/>
          <w:i w:val="0"/>
          <w:sz w:val="20"/>
        </w:rPr>
        <w:t>Finance Teams</w:t>
      </w:r>
    </w:p>
    <w:p>
      <w:pPr>
        <w:spacing w:after="40"/>
      </w:pPr>
      <w:r>
        <w:rPr>
          <w:rFonts w:ascii="Calibri" w:hAnsi="Calibri"/>
          <w:b/>
          <w:i w:val="0"/>
          <w:sz w:val="20"/>
        </w:rPr>
        <w:t>Activity: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Finance teams record financial transactions (orders, sales) and generate reports on revenue, expenses, and profitability.</w:t>
      </w:r>
    </w:p>
    <w:p/>
    <w:p>
      <w:pPr>
        <w:spacing w:before="280" w:after="80"/>
      </w:pPr>
      <w:r>
        <w:rPr>
          <w:rFonts w:ascii="Calibri" w:hAnsi="Calibri"/>
          <w:b/>
          <w:i w:val="0"/>
          <w:color w:val="1B3A5C"/>
          <w:sz w:val="26"/>
        </w:rPr>
        <w:t>48. Payment Processing</w:t>
      </w:r>
    </w:p>
    <w:p>
      <w:pPr>
        <w:spacing w:after="80"/>
      </w:pPr>
      <w:r>
        <w:rPr>
          <w:rFonts w:ascii="Calibri" w:hAnsi="Calibri"/>
          <w:b/>
          <w:i w:val="0"/>
          <w:sz w:val="20"/>
        </w:rPr>
        <w:t xml:space="preserve">Performed By: </w:t>
      </w:r>
      <w:r>
        <w:rPr>
          <w:rFonts w:ascii="Calibri" w:hAnsi="Calibri"/>
          <w:b w:val="0"/>
          <w:i w:val="0"/>
          <w:sz w:val="20"/>
        </w:rPr>
        <w:t>Customers, Finance Team</w:t>
      </w:r>
    </w:p>
    <w:p>
      <w:pPr>
        <w:spacing w:after="40"/>
      </w:pPr>
      <w:r>
        <w:rPr>
          <w:rFonts w:ascii="Calibri" w:hAnsi="Calibri"/>
          <w:b/>
          <w:i w:val="0"/>
          <w:sz w:val="20"/>
        </w:rPr>
        <w:t>Activity: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Customers pay for their orders using the provided payment methods (creditcard).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Finance team records customer payments and updates customer accounts accordingly.</w:t>
      </w:r>
    </w:p>
    <w:p/>
    <w:p>
      <w:pPr>
        <w:spacing w:before="280" w:after="80"/>
      </w:pPr>
      <w:r>
        <w:rPr>
          <w:rFonts w:ascii="Calibri" w:hAnsi="Calibri"/>
          <w:b/>
          <w:i w:val="0"/>
          <w:color w:val="1B3A5C"/>
          <w:sz w:val="26"/>
        </w:rPr>
        <w:t>49. Reorder Processing</w:t>
      </w:r>
    </w:p>
    <w:p>
      <w:pPr>
        <w:spacing w:after="80"/>
      </w:pPr>
      <w:r>
        <w:rPr>
          <w:rFonts w:ascii="Calibri" w:hAnsi="Calibri"/>
          <w:b/>
          <w:i w:val="0"/>
          <w:sz w:val="20"/>
        </w:rPr>
        <w:t xml:space="preserve">Performed By: </w:t>
      </w:r>
      <w:r>
        <w:rPr>
          <w:rFonts w:ascii="Calibri" w:hAnsi="Calibri"/>
          <w:b w:val="0"/>
          <w:i w:val="0"/>
          <w:sz w:val="20"/>
        </w:rPr>
        <w:t>Warehouse Staff</w:t>
      </w:r>
    </w:p>
    <w:p>
      <w:pPr>
        <w:spacing w:after="40"/>
      </w:pPr>
      <w:r>
        <w:rPr>
          <w:rFonts w:ascii="Calibri" w:hAnsi="Calibri"/>
          <w:b/>
          <w:i w:val="0"/>
          <w:sz w:val="20"/>
        </w:rPr>
        <w:t>Activity: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Warehouse staff record reordered quantities (quan_reordered) and expected delivery dates (date_expected) when purchase orders are fulfilled.</w:t>
      </w:r>
    </w:p>
    <w:p/>
    <w:p>
      <w:pPr>
        <w:spacing w:before="280" w:after="80"/>
      </w:pPr>
      <w:r>
        <w:rPr>
          <w:rFonts w:ascii="Calibri" w:hAnsi="Calibri"/>
          <w:b/>
          <w:i w:val="0"/>
          <w:color w:val="1B3A5C"/>
          <w:sz w:val="26"/>
        </w:rPr>
        <w:t>50. Data Analysis and Reporting</w:t>
      </w:r>
    </w:p>
    <w:p>
      <w:pPr>
        <w:spacing w:after="80"/>
      </w:pPr>
      <w:r>
        <w:rPr>
          <w:rFonts w:ascii="Calibri" w:hAnsi="Calibri"/>
          <w:b/>
          <w:i w:val="0"/>
          <w:sz w:val="20"/>
        </w:rPr>
        <w:t xml:space="preserve">Performed By: </w:t>
      </w:r>
      <w:r>
        <w:rPr>
          <w:rFonts w:ascii="Calibri" w:hAnsi="Calibri"/>
          <w:b w:val="0"/>
          <w:i w:val="0"/>
          <w:sz w:val="20"/>
        </w:rPr>
        <w:t>Analytics Team</w:t>
      </w:r>
    </w:p>
    <w:p>
      <w:pPr>
        <w:spacing w:after="40"/>
      </w:pPr>
      <w:r>
        <w:rPr>
          <w:rFonts w:ascii="Calibri" w:hAnsi="Calibri"/>
          <w:b/>
          <w:i w:val="0"/>
          <w:sz w:val="20"/>
        </w:rPr>
        <w:t>Activity: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Analytics team analyzes sales data to identify trends, best-selling products, and customer behavior patterns.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Analytics team generates reports for management based on the analyzed data.</w:t>
      </w:r>
    </w:p>
    <w:p/>
    <w:p>
      <w:pPr>
        <w:spacing w:before="280" w:after="80"/>
      </w:pPr>
      <w:r>
        <w:rPr>
          <w:rFonts w:ascii="Calibri" w:hAnsi="Calibri"/>
          <w:b/>
          <w:i w:val="0"/>
          <w:color w:val="1B3A5C"/>
          <w:sz w:val="26"/>
        </w:rPr>
        <w:t>51. Customer Data Management</w:t>
      </w:r>
    </w:p>
    <w:p>
      <w:pPr>
        <w:spacing w:after="80"/>
      </w:pPr>
      <w:r>
        <w:rPr>
          <w:rFonts w:ascii="Calibri" w:hAnsi="Calibri"/>
          <w:b/>
          <w:i w:val="0"/>
          <w:sz w:val="20"/>
        </w:rPr>
        <w:t xml:space="preserve">Performed By: </w:t>
      </w:r>
      <w:r>
        <w:rPr>
          <w:rFonts w:ascii="Calibri" w:hAnsi="Calibri"/>
          <w:b w:val="0"/>
          <w:i w:val="0"/>
          <w:sz w:val="20"/>
        </w:rPr>
        <w:t>Data Management Team, HR Managers</w:t>
      </w:r>
    </w:p>
    <w:p>
      <w:pPr>
        <w:spacing w:after="40"/>
      </w:pPr>
      <w:r>
        <w:rPr>
          <w:rFonts w:ascii="Calibri" w:hAnsi="Calibri"/>
          <w:b/>
          <w:i w:val="0"/>
          <w:sz w:val="20"/>
        </w:rPr>
        <w:t>Activity: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Data Management Team maintains customer records by updating contact details and personal information from customers.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HR Managers verify and confirm the identity of new employees during onboarding process using customer data.</w:t>
      </w:r>
    </w:p>
    <w:p/>
    <w:p>
      <w:pPr>
        <w:spacing w:before="280" w:after="80"/>
      </w:pPr>
      <w:r>
        <w:rPr>
          <w:rFonts w:ascii="Calibri" w:hAnsi="Calibri"/>
          <w:b/>
          <w:i w:val="0"/>
          <w:color w:val="1B3A5C"/>
          <w:sz w:val="26"/>
        </w:rPr>
        <w:t>52. Inventory Tracking</w:t>
      </w:r>
    </w:p>
    <w:p>
      <w:pPr>
        <w:spacing w:after="80"/>
      </w:pPr>
      <w:r>
        <w:rPr>
          <w:rFonts w:ascii="Calibri" w:hAnsi="Calibri"/>
          <w:b/>
          <w:i w:val="0"/>
          <w:sz w:val="20"/>
        </w:rPr>
        <w:t xml:space="preserve">Performed By: </w:t>
      </w:r>
      <w:r>
        <w:rPr>
          <w:rFonts w:ascii="Calibri" w:hAnsi="Calibri"/>
          <w:b w:val="0"/>
          <w:i w:val="0"/>
          <w:sz w:val="20"/>
        </w:rPr>
        <w:t>Warehouse Staff, Inventory Team</w:t>
      </w:r>
    </w:p>
    <w:p>
      <w:pPr>
        <w:spacing w:after="40"/>
      </w:pPr>
      <w:r>
        <w:rPr>
          <w:rFonts w:ascii="Calibri" w:hAnsi="Calibri"/>
          <w:b/>
          <w:i w:val="0"/>
          <w:sz w:val="20"/>
        </w:rPr>
        <w:t>Activity: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Warehouse staff track inventory levels by updating the quantity of products in stock after order fulfillment.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Inventory Team monitors sales and adjusts inventory levels accordingly to maintain optimal stock.</w:t>
      </w:r>
    </w:p>
    <w:p/>
    <w:p>
      <w:pPr>
        <w:spacing w:before="280" w:after="80"/>
      </w:pPr>
      <w:r>
        <w:rPr>
          <w:rFonts w:ascii="Calibri" w:hAnsi="Calibri"/>
          <w:b/>
          <w:i w:val="0"/>
          <w:color w:val="1B3A5C"/>
          <w:sz w:val="26"/>
        </w:rPr>
        <w:t>53. Privacy Request Handling</w:t>
      </w:r>
    </w:p>
    <w:p>
      <w:pPr>
        <w:spacing w:after="80"/>
      </w:pPr>
      <w:r>
        <w:rPr>
          <w:rFonts w:ascii="Calibri" w:hAnsi="Calibri"/>
          <w:b/>
          <w:i w:val="0"/>
          <w:sz w:val="20"/>
        </w:rPr>
        <w:t xml:space="preserve">Performed By: </w:t>
      </w:r>
      <w:r>
        <w:rPr>
          <w:rFonts w:ascii="Calibri" w:hAnsi="Calibri"/>
          <w:b w:val="0"/>
          <w:i w:val="0"/>
          <w:sz w:val="20"/>
        </w:rPr>
        <w:t>Customer Support, Data Management Team</w:t>
      </w:r>
    </w:p>
    <w:p>
      <w:pPr>
        <w:spacing w:after="40"/>
      </w:pPr>
      <w:r>
        <w:rPr>
          <w:rFonts w:ascii="Calibri" w:hAnsi="Calibri"/>
          <w:b/>
          <w:i w:val="0"/>
          <w:sz w:val="20"/>
        </w:rPr>
        <w:t>Activity: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Customer Support assists customers in making privacy requests such as accessing, correcting, or deleting their personal information.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Data Management Team processes and fulfills customer privacy requests according to company policy and regulations.</w:t>
      </w:r>
    </w:p>
    <w:p/>
    <w:p>
      <w:pPr>
        <w:spacing w:before="280" w:after="80"/>
      </w:pPr>
      <w:r>
        <w:rPr>
          <w:rFonts w:ascii="Calibri" w:hAnsi="Calibri"/>
          <w:b/>
          <w:i w:val="0"/>
          <w:color w:val="1B3A5C"/>
          <w:sz w:val="26"/>
        </w:rPr>
        <w:t>54. Inventory Control</w:t>
      </w:r>
    </w:p>
    <w:p>
      <w:pPr>
        <w:spacing w:after="80"/>
      </w:pPr>
      <w:r>
        <w:rPr>
          <w:rFonts w:ascii="Calibri" w:hAnsi="Calibri"/>
          <w:b/>
          <w:i w:val="0"/>
          <w:sz w:val="20"/>
        </w:rPr>
        <w:t xml:space="preserve">Performed By: </w:t>
      </w:r>
      <w:r>
        <w:rPr>
          <w:rFonts w:ascii="Calibri" w:hAnsi="Calibri"/>
          <w:b w:val="0"/>
          <w:i w:val="0"/>
          <w:sz w:val="20"/>
        </w:rPr>
        <w:t>Warehouse Staff, Purchasing Teams</w:t>
      </w:r>
    </w:p>
    <w:p>
      <w:pPr>
        <w:spacing w:after="40"/>
      </w:pPr>
      <w:r>
        <w:rPr>
          <w:rFonts w:ascii="Calibri" w:hAnsi="Calibri"/>
          <w:b/>
          <w:i w:val="0"/>
          <w:sz w:val="20"/>
        </w:rPr>
        <w:t>Activity: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Warehouse staff track sales by updating sales for each product (prod_id) in the inventory table.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Purchasing teams issue purchase orders to replenish low stock levels based on date_low and quan_low from the reorder table.</w:t>
      </w:r>
    </w:p>
    <w:p/>
    <w:p>
      <w:pPr>
        <w:spacing w:before="280" w:after="80"/>
      </w:pPr>
      <w:r>
        <w:rPr>
          <w:rFonts w:ascii="Calibri" w:hAnsi="Calibri"/>
          <w:b/>
          <w:i w:val="0"/>
          <w:color w:val="1B3A5C"/>
          <w:sz w:val="26"/>
        </w:rPr>
        <w:t>55. Reordering Management</w:t>
      </w:r>
    </w:p>
    <w:p>
      <w:pPr>
        <w:spacing w:after="80"/>
      </w:pPr>
      <w:r>
        <w:rPr>
          <w:rFonts w:ascii="Calibri" w:hAnsi="Calibri"/>
          <w:b/>
          <w:i w:val="0"/>
          <w:sz w:val="20"/>
        </w:rPr>
        <w:t xml:space="preserve">Performed By: </w:t>
      </w:r>
      <w:r>
        <w:rPr>
          <w:rFonts w:ascii="Calibri" w:hAnsi="Calibri"/>
          <w:b w:val="0"/>
          <w:i w:val="0"/>
          <w:sz w:val="20"/>
        </w:rPr>
        <w:t>Warehouse Staff, Purchasing Teams</w:t>
      </w:r>
    </w:p>
    <w:p>
      <w:pPr>
        <w:spacing w:after="40"/>
      </w:pPr>
      <w:r>
        <w:rPr>
          <w:rFonts w:ascii="Calibri" w:hAnsi="Calibri"/>
          <w:b/>
          <w:i w:val="0"/>
          <w:sz w:val="20"/>
        </w:rPr>
        <w:t>Activity: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Warehouse staff monitor inventory levels and update date_low and quan_low for products that are running low on stock.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Purchasing teams reorder products when date_reordered is triggered based on date_expected and quan_reordered.</w:t>
      </w:r>
    </w:p>
    <w:p/>
    <w:p>
      <w:pPr>
        <w:spacing w:before="280" w:after="80"/>
      </w:pPr>
      <w:r>
        <w:rPr>
          <w:rFonts w:ascii="Calibri" w:hAnsi="Calibri"/>
          <w:b/>
          <w:i w:val="0"/>
          <w:color w:val="1B3A5C"/>
          <w:sz w:val="26"/>
        </w:rPr>
        <w:t>56. Data Governance and Compliance</w:t>
      </w:r>
    </w:p>
    <w:p>
      <w:pPr>
        <w:spacing w:after="80"/>
      </w:pPr>
      <w:r>
        <w:rPr>
          <w:rFonts w:ascii="Calibri" w:hAnsi="Calibri"/>
          <w:b/>
          <w:i w:val="0"/>
          <w:sz w:val="20"/>
        </w:rPr>
        <w:t xml:space="preserve">Performed By: </w:t>
      </w:r>
      <w:r>
        <w:rPr>
          <w:rFonts w:ascii="Calibri" w:hAnsi="Calibri"/>
          <w:b w:val="0"/>
          <w:i w:val="0"/>
          <w:sz w:val="20"/>
        </w:rPr>
        <w:t>Data Stewards, HR Managers, Business Users</w:t>
      </w:r>
    </w:p>
    <w:p>
      <w:pPr>
        <w:spacing w:after="40"/>
      </w:pPr>
      <w:r>
        <w:rPr>
          <w:rFonts w:ascii="Calibri" w:hAnsi="Calibri"/>
          <w:b/>
          <w:i w:val="0"/>
          <w:sz w:val="20"/>
        </w:rPr>
        <w:t>Activity: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Data stewards discover and classify sensitive data, assign ownership, and manage roles for audit-readiness and regulatory compliance.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HR managers ensure that employee access to sensitive data is properly controlled and monitored.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Business users flag issues, assign tasks, and contribute insights, turning the data catalog into a living, collaborative resource.</w:t>
      </w:r>
    </w:p>
    <w:p/>
    <w:p>
      <w:pPr>
        <w:spacing w:before="280" w:after="80"/>
      </w:pPr>
      <w:r>
        <w:rPr>
          <w:rFonts w:ascii="Calibri" w:hAnsi="Calibri"/>
          <w:b/>
          <w:i w:val="0"/>
          <w:color w:val="1B3A5C"/>
          <w:sz w:val="26"/>
        </w:rPr>
        <w:t>57. Data Governance &amp; Analytics</w:t>
      </w:r>
    </w:p>
    <w:p>
      <w:pPr>
        <w:spacing w:after="80"/>
      </w:pPr>
      <w:r>
        <w:rPr>
          <w:rFonts w:ascii="Calibri" w:hAnsi="Calibri"/>
          <w:b/>
          <w:i w:val="0"/>
          <w:sz w:val="20"/>
        </w:rPr>
        <w:t xml:space="preserve">Performed By: </w:t>
      </w:r>
      <w:r>
        <w:rPr>
          <w:rFonts w:ascii="Calibri" w:hAnsi="Calibri"/>
          <w:b w:val="0"/>
          <w:i w:val="0"/>
          <w:sz w:val="20"/>
        </w:rPr>
        <w:t>IT Staff, Business Analysts</w:t>
      </w:r>
    </w:p>
    <w:p>
      <w:pPr>
        <w:spacing w:after="40"/>
      </w:pPr>
      <w:r>
        <w:rPr>
          <w:rFonts w:ascii="Calibri" w:hAnsi="Calibri"/>
          <w:b/>
          <w:i w:val="0"/>
          <w:sz w:val="20"/>
        </w:rPr>
        <w:t>Activity: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IT staff document the data ecosystem, including relationships and data flows, using a data catalog tool (metadata).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Business analysts use the documented data to gain insights, make data-driven decisions, and prepare data for AI &amp; ML models (metadata).</w:t>
      </w:r>
    </w:p>
    <w:p/>
    <w:p>
      <w:pPr>
        <w:spacing w:before="280" w:after="80"/>
      </w:pPr>
      <w:r>
        <w:rPr>
          <w:rFonts w:ascii="Calibri" w:hAnsi="Calibri"/>
          <w:b/>
          <w:i w:val="0"/>
          <w:color w:val="1B3A5C"/>
          <w:sz w:val="26"/>
        </w:rPr>
        <w:t>58. Data Lineage and Quality Assurance</w:t>
      </w:r>
    </w:p>
    <w:p>
      <w:pPr>
        <w:spacing w:after="80"/>
      </w:pPr>
      <w:r>
        <w:rPr>
          <w:rFonts w:ascii="Calibri" w:hAnsi="Calibri"/>
          <w:b/>
          <w:i w:val="0"/>
          <w:sz w:val="20"/>
        </w:rPr>
        <w:t xml:space="preserve">Performed By: </w:t>
      </w:r>
      <w:r>
        <w:rPr>
          <w:rFonts w:ascii="Calibri" w:hAnsi="Calibri"/>
          <w:b w:val="0"/>
          <w:i w:val="0"/>
          <w:sz w:val="20"/>
        </w:rPr>
        <w:t>Data Governance Team, IT Administrators</w:t>
      </w:r>
    </w:p>
    <w:p>
      <w:pPr>
        <w:spacing w:after="40"/>
      </w:pPr>
      <w:r>
        <w:rPr>
          <w:rFonts w:ascii="Calibri" w:hAnsi="Calibri"/>
          <w:b/>
          <w:i w:val="0"/>
          <w:sz w:val="20"/>
        </w:rPr>
        <w:t>Activity: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The data governance team tracks how data flows across systems and visualizes transformations, dependencies, and impacts to ensure transparency, support compliance, and reduce errors.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IT administrators perform automated data quality checks to detect errors, anomalies, and missing values before they propagate downstream.</w:t>
      </w:r>
    </w:p>
    <w:p/>
    <w:p>
      <w:pPr>
        <w:spacing w:before="280" w:after="80"/>
      </w:pPr>
      <w:r>
        <w:rPr>
          <w:rFonts w:ascii="Calibri" w:hAnsi="Calibri"/>
          <w:b/>
          <w:i w:val="0"/>
          <w:color w:val="1B3A5C"/>
          <w:sz w:val="26"/>
        </w:rPr>
        <w:t>59. Data Analysis &amp; Reporting</w:t>
      </w:r>
    </w:p>
    <w:p>
      <w:pPr>
        <w:spacing w:after="80"/>
      </w:pPr>
      <w:r>
        <w:rPr>
          <w:rFonts w:ascii="Calibri" w:hAnsi="Calibri"/>
          <w:b/>
          <w:i w:val="0"/>
          <w:sz w:val="20"/>
        </w:rPr>
        <w:t xml:space="preserve">Performed By: </w:t>
      </w:r>
      <w:r>
        <w:rPr>
          <w:rFonts w:ascii="Calibri" w:hAnsi="Calibri"/>
          <w:b w:val="0"/>
          <w:i w:val="0"/>
          <w:sz w:val="20"/>
        </w:rPr>
        <w:t>Business Analysts, Management</w:t>
      </w:r>
    </w:p>
    <w:p>
      <w:pPr>
        <w:spacing w:after="40"/>
      </w:pPr>
      <w:r>
        <w:rPr>
          <w:rFonts w:ascii="Calibri" w:hAnsi="Calibri"/>
          <w:b/>
          <w:i w:val="0"/>
          <w:sz w:val="20"/>
        </w:rPr>
        <w:t>Activity: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Business analysts extract and analyze data from the database to generate reports and insights on sales, inventory, customer behavior, and more.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Management uses these reports to make informed decisions about product offerings, marketing strategies, and operational efficiency.</w:t>
      </w:r>
    </w:p>
    <w:p/>
    <w:p>
      <w:pPr>
        <w:spacing w:before="280" w:after="80"/>
      </w:pPr>
      <w:r>
        <w:rPr>
          <w:rFonts w:ascii="Calibri" w:hAnsi="Calibri"/>
          <w:b/>
          <w:i w:val="0"/>
          <w:color w:val="1B3A5C"/>
          <w:sz w:val="26"/>
        </w:rPr>
        <w:t>60. Order Line Item Management</w:t>
      </w:r>
    </w:p>
    <w:p>
      <w:pPr>
        <w:spacing w:after="80"/>
      </w:pPr>
      <w:r>
        <w:rPr>
          <w:rFonts w:ascii="Calibri" w:hAnsi="Calibri"/>
          <w:b/>
          <w:i w:val="0"/>
          <w:sz w:val="20"/>
        </w:rPr>
        <w:t xml:space="preserve">Performed By: </w:t>
      </w:r>
      <w:r>
        <w:rPr>
          <w:rFonts w:ascii="Calibri" w:hAnsi="Calibri"/>
          <w:b w:val="0"/>
          <w:i w:val="0"/>
          <w:sz w:val="20"/>
        </w:rPr>
        <w:t>Warehouse Staff, Sales Representatives</w:t>
      </w:r>
    </w:p>
    <w:p>
      <w:pPr>
        <w:spacing w:after="40"/>
      </w:pPr>
      <w:r>
        <w:rPr>
          <w:rFonts w:ascii="Calibri" w:hAnsi="Calibri"/>
          <w:b/>
          <w:i w:val="0"/>
          <w:sz w:val="20"/>
        </w:rPr>
        <w:t>Activity: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Warehouse staff create order line items by associating each product with a quantity in an order.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Sales representatives update order line items if a customer requests changes to their order.</w:t>
      </w:r>
    </w:p>
    <w:p/>
    <w:p>
      <w:pPr>
        <w:spacing w:before="280" w:after="80"/>
      </w:pPr>
      <w:r>
        <w:rPr>
          <w:rFonts w:ascii="Calibri" w:hAnsi="Calibri"/>
          <w:b/>
          <w:i w:val="0"/>
          <w:color w:val="1B3A5C"/>
          <w:sz w:val="26"/>
        </w:rPr>
        <w:t>61. Customer History Tracking</w:t>
      </w:r>
    </w:p>
    <w:p>
      <w:pPr>
        <w:spacing w:after="80"/>
      </w:pPr>
      <w:r>
        <w:rPr>
          <w:rFonts w:ascii="Calibri" w:hAnsi="Calibri"/>
          <w:b/>
          <w:i w:val="0"/>
          <w:sz w:val="20"/>
        </w:rPr>
        <w:t xml:space="preserve">Performed By: </w:t>
      </w:r>
      <w:r>
        <w:rPr>
          <w:rFonts w:ascii="Calibri" w:hAnsi="Calibri"/>
          <w:b w:val="0"/>
          <w:i w:val="0"/>
          <w:sz w:val="20"/>
        </w:rPr>
        <w:t>Sales Representatives, Marketing Department</w:t>
      </w:r>
    </w:p>
    <w:p>
      <w:pPr>
        <w:spacing w:after="40"/>
      </w:pPr>
      <w:r>
        <w:rPr>
          <w:rFonts w:ascii="Calibri" w:hAnsi="Calibri"/>
          <w:b/>
          <w:i w:val="0"/>
          <w:sz w:val="20"/>
        </w:rPr>
        <w:t>Activity: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Sales representatives record customer orders and interactions in the cust_hist table for future reference.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The marketing department analyzes customer history data to identify trends and opportunities for targeted promotions.</w:t>
      </w:r>
    </w:p>
    <w:p/>
    <w:p>
      <w:pPr>
        <w:spacing w:before="280" w:after="80"/>
      </w:pPr>
      <w:r>
        <w:rPr>
          <w:rFonts w:ascii="Calibri" w:hAnsi="Calibri"/>
          <w:b/>
          <w:i w:val="0"/>
          <w:color w:val="1B3A5C"/>
          <w:sz w:val="26"/>
        </w:rPr>
        <w:t>62. Customer Relationship Management</w:t>
      </w:r>
    </w:p>
    <w:p>
      <w:pPr>
        <w:spacing w:after="80"/>
      </w:pPr>
      <w:r>
        <w:rPr>
          <w:rFonts w:ascii="Calibri" w:hAnsi="Calibri"/>
          <w:b/>
          <w:i w:val="0"/>
          <w:sz w:val="20"/>
        </w:rPr>
        <w:t xml:space="preserve">Performed By: </w:t>
      </w:r>
      <w:r>
        <w:rPr>
          <w:rFonts w:ascii="Calibri" w:hAnsi="Calibri"/>
          <w:b w:val="0"/>
          <w:i w:val="0"/>
          <w:sz w:val="20"/>
        </w:rPr>
        <w:t>Sales Representatives, Customer Service Agents, Data Stewards</w:t>
      </w:r>
    </w:p>
    <w:p>
      <w:pPr>
        <w:spacing w:after="40"/>
      </w:pPr>
      <w:r>
        <w:rPr>
          <w:rFonts w:ascii="Calibri" w:hAnsi="Calibri"/>
          <w:b/>
          <w:i w:val="0"/>
          <w:sz w:val="20"/>
        </w:rPr>
        <w:t>Activity: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Sales representatives maintain relationships with existing customers by following up on orders, offering promotions, and addressing any concerns.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Customer service agents handle customer inquiries, complaints, and returns to ensure a positive shopping experience.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Data stewards collect and organize metadata related to customer interactions for analysis and improvement of the sales process.</w:t>
      </w:r>
    </w:p>
    <w:p/>
    <w:p>
      <w:pPr>
        <w:spacing w:before="280" w:after="80"/>
      </w:pPr>
      <w:r>
        <w:rPr>
          <w:rFonts w:ascii="Calibri" w:hAnsi="Calibri"/>
          <w:b/>
          <w:i w:val="0"/>
          <w:color w:val="1B3A5C"/>
          <w:sz w:val="26"/>
        </w:rPr>
        <w:t>63. Reordering and Supply Chain Management</w:t>
      </w:r>
    </w:p>
    <w:p>
      <w:pPr>
        <w:spacing w:after="80"/>
      </w:pPr>
      <w:r>
        <w:rPr>
          <w:rFonts w:ascii="Calibri" w:hAnsi="Calibri"/>
          <w:b/>
          <w:i w:val="0"/>
          <w:sz w:val="20"/>
        </w:rPr>
        <w:t xml:space="preserve">Performed By: </w:t>
      </w:r>
      <w:r>
        <w:rPr>
          <w:rFonts w:ascii="Calibri" w:hAnsi="Calibri"/>
          <w:b w:val="0"/>
          <w:i w:val="0"/>
          <w:sz w:val="20"/>
        </w:rPr>
        <w:t>Purchasing Teams, Warehouse Staff</w:t>
      </w:r>
    </w:p>
    <w:p>
      <w:pPr>
        <w:spacing w:after="40"/>
      </w:pPr>
      <w:r>
        <w:rPr>
          <w:rFonts w:ascii="Calibri" w:hAnsi="Calibri"/>
          <w:b/>
          <w:i w:val="0"/>
          <w:sz w:val="20"/>
        </w:rPr>
        <w:t>Activity: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Purchasing teams reorder products based on the reorder table, which includes information such as product ID, date low, and quantity low.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Warehouse staff update the inventory table with the new quantities once the reordered items are received.</w:t>
      </w:r>
    </w:p>
    <w:p/>
    <w:p>
      <w:pPr>
        <w:spacing w:before="280" w:after="80"/>
      </w:pPr>
      <w:r>
        <w:rPr>
          <w:rFonts w:ascii="Calibri" w:hAnsi="Calibri"/>
          <w:b/>
          <w:i w:val="0"/>
          <w:color w:val="1B3A5C"/>
          <w:sz w:val="26"/>
        </w:rPr>
        <w:t>64. Reorder Process</w:t>
      </w:r>
    </w:p>
    <w:p>
      <w:pPr>
        <w:spacing w:after="80"/>
      </w:pPr>
      <w:r>
        <w:rPr>
          <w:rFonts w:ascii="Calibri" w:hAnsi="Calibri"/>
          <w:b/>
          <w:i w:val="0"/>
          <w:sz w:val="20"/>
        </w:rPr>
        <w:t xml:space="preserve">Performed By: </w:t>
      </w:r>
      <w:r>
        <w:rPr>
          <w:rFonts w:ascii="Calibri" w:hAnsi="Calibri"/>
          <w:b w:val="0"/>
          <w:i w:val="0"/>
          <w:sz w:val="20"/>
        </w:rPr>
        <w:t>Warehouse Staff, Purchasing Teams</w:t>
      </w:r>
    </w:p>
    <w:p>
      <w:pPr>
        <w:spacing w:after="40"/>
      </w:pPr>
      <w:r>
        <w:rPr>
          <w:rFonts w:ascii="Calibri" w:hAnsi="Calibri"/>
          <w:b/>
          <w:i w:val="0"/>
          <w:sz w:val="20"/>
        </w:rPr>
        <w:t>Activity: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Warehouse staff monitor inventory levels and update reorder when quan_in_stock falls below a specified level.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Purchasing teams process the reorder by recording date_reordered, quan_reordered, and date_expected in the reorder table.</w:t>
      </w:r>
    </w:p>
    <w:p/>
    <w:p>
      <w:pPr>
        <w:spacing w:before="280" w:after="80"/>
      </w:pPr>
      <w:r>
        <w:rPr>
          <w:rFonts w:ascii="Calibri" w:hAnsi="Calibri"/>
          <w:b/>
          <w:i w:val="0"/>
          <w:color w:val="1B3A5C"/>
          <w:sz w:val="26"/>
        </w:rPr>
        <w:t>65. Data Quality Assurance</w:t>
      </w:r>
    </w:p>
    <w:p>
      <w:pPr>
        <w:spacing w:after="80"/>
      </w:pPr>
      <w:r>
        <w:rPr>
          <w:rFonts w:ascii="Calibri" w:hAnsi="Calibri"/>
          <w:b/>
          <w:i w:val="0"/>
          <w:sz w:val="20"/>
        </w:rPr>
        <w:t xml:space="preserve">Performed By: </w:t>
      </w:r>
      <w:r>
        <w:rPr>
          <w:rFonts w:ascii="Calibri" w:hAnsi="Calibri"/>
          <w:b w:val="0"/>
          <w:i w:val="0"/>
          <w:sz w:val="20"/>
        </w:rPr>
        <w:t>Data Analysts, Data Governance Team</w:t>
      </w:r>
    </w:p>
    <w:p>
      <w:pPr>
        <w:spacing w:after="40"/>
      </w:pPr>
      <w:r>
        <w:rPr>
          <w:rFonts w:ascii="Calibri" w:hAnsi="Calibri"/>
          <w:b/>
          <w:i w:val="0"/>
          <w:sz w:val="20"/>
        </w:rPr>
        <w:t>Activity: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Data analysts run automated quality checks to uncover errors, anomalies, and inconsistencies in the database.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Data governance team monitors data quality scores over time and assigns fixes as needed.</w:t>
      </w:r>
    </w:p>
    <w:p/>
    <w:p>
      <w:pPr>
        <w:spacing w:before="280" w:after="80"/>
      </w:pPr>
      <w:r>
        <w:rPr>
          <w:rFonts w:ascii="Calibri" w:hAnsi="Calibri"/>
          <w:b/>
          <w:i w:val="0"/>
          <w:color w:val="1B3A5C"/>
          <w:sz w:val="26"/>
        </w:rPr>
        <w:t>66. Compliance and Security</w:t>
      </w:r>
    </w:p>
    <w:p>
      <w:pPr>
        <w:spacing w:after="80"/>
      </w:pPr>
      <w:r>
        <w:rPr>
          <w:rFonts w:ascii="Calibri" w:hAnsi="Calibri"/>
          <w:b/>
          <w:i w:val="0"/>
          <w:sz w:val="20"/>
        </w:rPr>
        <w:t xml:space="preserve">Performed By: </w:t>
      </w:r>
      <w:r>
        <w:rPr>
          <w:rFonts w:ascii="Calibri" w:hAnsi="Calibri"/>
          <w:b w:val="0"/>
          <w:i w:val="0"/>
          <w:sz w:val="20"/>
        </w:rPr>
        <w:t>IT Administrators, Legal Teams</w:t>
      </w:r>
    </w:p>
    <w:p>
      <w:pPr>
        <w:spacing w:after="40"/>
      </w:pPr>
      <w:r>
        <w:rPr>
          <w:rFonts w:ascii="Calibri" w:hAnsi="Calibri"/>
          <w:b/>
          <w:i w:val="0"/>
          <w:sz w:val="20"/>
        </w:rPr>
        <w:t>Activity: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IT administrators deploy Dataedo on-premises or in private clouds to maintain full control over the data and meet security requirements.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Legal teams ensure that data privacy and security are prioritized at every step, with no raw data ever sent outside the systems.</w:t>
      </w:r>
    </w:p>
    <w:p/>
    <w:p>
      <w:pPr>
        <w:spacing w:before="280" w:after="80"/>
      </w:pPr>
      <w:r>
        <w:rPr>
          <w:rFonts w:ascii="Calibri" w:hAnsi="Calibri"/>
          <w:b/>
          <w:i w:val="0"/>
          <w:color w:val="1B3A5C"/>
          <w:sz w:val="26"/>
        </w:rPr>
        <w:t>67. Business Glossary Management</w:t>
      </w:r>
    </w:p>
    <w:p>
      <w:pPr>
        <w:spacing w:after="80"/>
      </w:pPr>
      <w:r>
        <w:rPr>
          <w:rFonts w:ascii="Calibri" w:hAnsi="Calibri"/>
          <w:b/>
          <w:i w:val="0"/>
          <w:sz w:val="20"/>
        </w:rPr>
        <w:t xml:space="preserve">Performed By: </w:t>
      </w:r>
      <w:r>
        <w:rPr>
          <w:rFonts w:ascii="Calibri" w:hAnsi="Calibri"/>
          <w:b w:val="0"/>
          <w:i w:val="0"/>
          <w:sz w:val="20"/>
        </w:rPr>
        <w:t>Business Users</w:t>
      </w:r>
    </w:p>
    <w:p>
      <w:pPr>
        <w:spacing w:after="40"/>
      </w:pPr>
      <w:r>
        <w:rPr>
          <w:rFonts w:ascii="Calibri" w:hAnsi="Calibri"/>
          <w:b/>
          <w:i w:val="0"/>
          <w:sz w:val="20"/>
        </w:rPr>
        <w:t>Activity: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Agree on vocabulary before discussing data by maintaining a business glossary with definitions and mapping to the data.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Link definitions to their actual technical data and meaning for easy understanding.</w:t>
      </w:r>
    </w:p>
    <w:p/>
    <w:p>
      <w:pPr>
        <w:spacing w:before="280" w:after="80"/>
      </w:pPr>
      <w:r>
        <w:rPr>
          <w:rFonts w:ascii="Calibri" w:hAnsi="Calibri"/>
          <w:b/>
          <w:i w:val="0"/>
          <w:color w:val="1B3A5C"/>
          <w:sz w:val="26"/>
        </w:rPr>
        <w:t>68. Reporting and Analytics</w:t>
      </w:r>
    </w:p>
    <w:p>
      <w:pPr>
        <w:spacing w:after="80"/>
      </w:pPr>
      <w:r>
        <w:rPr>
          <w:rFonts w:ascii="Calibri" w:hAnsi="Calibri"/>
          <w:b/>
          <w:i w:val="0"/>
          <w:sz w:val="20"/>
        </w:rPr>
        <w:t xml:space="preserve">Performed By: </w:t>
      </w:r>
      <w:r>
        <w:rPr>
          <w:rFonts w:ascii="Calibri" w:hAnsi="Calibri"/>
          <w:b w:val="0"/>
          <w:i w:val="0"/>
          <w:sz w:val="20"/>
        </w:rPr>
        <w:t>Data Analysts, Business Intelligence Team</w:t>
      </w:r>
    </w:p>
    <w:p>
      <w:pPr>
        <w:spacing w:after="40"/>
      </w:pPr>
      <w:r>
        <w:rPr>
          <w:rFonts w:ascii="Calibri" w:hAnsi="Calibri"/>
          <w:b/>
          <w:i w:val="0"/>
          <w:sz w:val="20"/>
        </w:rPr>
        <w:t>Activity: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Data analysts create reports using data from various tables (cust_hist, orders, inventory) to analyze sales trends and customer behavior.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Business intelligence team presents key performance indicators (KPIs) and insights to stakeholders for decision making.</w:t>
      </w:r>
    </w:p>
    <w:p/>
    <w:p>
      <w:pPr>
        <w:spacing w:before="280" w:after="80"/>
      </w:pPr>
      <w:r>
        <w:rPr>
          <w:rFonts w:ascii="Calibri" w:hAnsi="Calibri"/>
          <w:b/>
          <w:i w:val="0"/>
          <w:color w:val="1B3A5C"/>
          <w:sz w:val="26"/>
        </w:rPr>
        <w:t>69. Compliance and Governance</w:t>
      </w:r>
    </w:p>
    <w:p>
      <w:pPr>
        <w:spacing w:after="80"/>
      </w:pPr>
      <w:r>
        <w:rPr>
          <w:rFonts w:ascii="Calibri" w:hAnsi="Calibri"/>
          <w:b/>
          <w:i w:val="0"/>
          <w:sz w:val="20"/>
        </w:rPr>
        <w:t xml:space="preserve">Performed By: </w:t>
      </w:r>
      <w:r>
        <w:rPr>
          <w:rFonts w:ascii="Calibri" w:hAnsi="Calibri"/>
          <w:b w:val="0"/>
          <w:i w:val="0"/>
          <w:sz w:val="20"/>
        </w:rPr>
        <w:t>Data Stewards, Compliance Officers</w:t>
      </w:r>
    </w:p>
    <w:p>
      <w:pPr>
        <w:spacing w:after="40"/>
      </w:pPr>
      <w:r>
        <w:rPr>
          <w:rFonts w:ascii="Calibri" w:hAnsi="Calibri"/>
          <w:b/>
          <w:i w:val="0"/>
          <w:sz w:val="20"/>
        </w:rPr>
        <w:t>Activity: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Data stewards maintain the business glossary, ensuring universal definitions of key concepts are up-to-date and consistent.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Compliance officers review and approve changes to the glossary, ensuring adherence to internal policies and external regulations.</w:t>
      </w:r>
    </w:p>
    <w:p/>
    <w:p>
      <w:pPr>
        <w:spacing w:before="280" w:after="80"/>
      </w:pPr>
      <w:r>
        <w:rPr>
          <w:rFonts w:ascii="Calibri" w:hAnsi="Calibri"/>
          <w:b/>
          <w:i w:val="0"/>
          <w:color w:val="1B3A5C"/>
          <w:sz w:val="26"/>
        </w:rPr>
        <w:t>70. Customer Service</w:t>
      </w:r>
    </w:p>
    <w:p>
      <w:pPr>
        <w:spacing w:after="80"/>
      </w:pPr>
      <w:r>
        <w:rPr>
          <w:rFonts w:ascii="Calibri" w:hAnsi="Calibri"/>
          <w:b/>
          <w:i w:val="0"/>
          <w:sz w:val="20"/>
        </w:rPr>
        <w:t xml:space="preserve">Performed By: </w:t>
      </w:r>
      <w:r>
        <w:rPr>
          <w:rFonts w:ascii="Calibri" w:hAnsi="Calibri"/>
          <w:b w:val="0"/>
          <w:i w:val="0"/>
          <w:sz w:val="20"/>
        </w:rPr>
        <w:t>Customer Service Representatives</w:t>
      </w:r>
    </w:p>
    <w:p>
      <w:pPr>
        <w:spacing w:after="40"/>
      </w:pPr>
      <w:r>
        <w:rPr>
          <w:rFonts w:ascii="Calibri" w:hAnsi="Calibri"/>
          <w:b/>
          <w:i w:val="0"/>
          <w:sz w:val="20"/>
        </w:rPr>
        <w:t>Activity: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Customer service representatives handle customer inquiries related to orders, returns, or product information.</w:t>
      </w:r>
    </w:p>
    <w:p/>
    <w:p>
      <w:pPr>
        <w:spacing w:before="280" w:after="80"/>
      </w:pPr>
      <w:r>
        <w:rPr>
          <w:rFonts w:ascii="Calibri" w:hAnsi="Calibri"/>
          <w:b/>
          <w:i w:val="0"/>
          <w:color w:val="1B3A5C"/>
          <w:sz w:val="26"/>
        </w:rPr>
        <w:t>71. Reporting and Analysis</w:t>
      </w:r>
    </w:p>
    <w:p>
      <w:pPr>
        <w:spacing w:after="80"/>
      </w:pPr>
      <w:r>
        <w:rPr>
          <w:rFonts w:ascii="Calibri" w:hAnsi="Calibri"/>
          <w:b/>
          <w:i w:val="0"/>
          <w:sz w:val="20"/>
        </w:rPr>
        <w:t xml:space="preserve">Performed By: </w:t>
      </w:r>
      <w:r>
        <w:rPr>
          <w:rFonts w:ascii="Calibri" w:hAnsi="Calibri"/>
          <w:b w:val="0"/>
          <w:i w:val="0"/>
          <w:sz w:val="20"/>
        </w:rPr>
        <w:t>Business Analysts, Management</w:t>
      </w:r>
    </w:p>
    <w:p>
      <w:pPr>
        <w:spacing w:after="40"/>
      </w:pPr>
      <w:r>
        <w:rPr>
          <w:rFonts w:ascii="Calibri" w:hAnsi="Calibri"/>
          <w:b/>
          <w:i w:val="0"/>
          <w:sz w:val="20"/>
        </w:rPr>
        <w:t>Activity: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Business analysts generate reports on sales performance, inventory levels, and customer behavior.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Management uses these reports to make informed decisions about pricing, marketing strategies, and operational efficiency.</w:t>
      </w:r>
    </w:p>
    <w:p/>
    <w:p>
      <w:pPr>
        <w:spacing w:before="280" w:after="80"/>
      </w:pPr>
      <w:r>
        <w:rPr>
          <w:rFonts w:ascii="Calibri" w:hAnsi="Calibri"/>
          <w:b/>
          <w:i w:val="0"/>
          <w:color w:val="1B3A5C"/>
          <w:sz w:val="26"/>
        </w:rPr>
        <w:t>72. Data Classification and Compliance</w:t>
      </w:r>
    </w:p>
    <w:p>
      <w:pPr>
        <w:spacing w:after="80"/>
      </w:pPr>
      <w:r>
        <w:rPr>
          <w:rFonts w:ascii="Calibri" w:hAnsi="Calibri"/>
          <w:b/>
          <w:i w:val="0"/>
          <w:sz w:val="20"/>
        </w:rPr>
        <w:t xml:space="preserve">Performed By: </w:t>
      </w:r>
      <w:r>
        <w:rPr>
          <w:rFonts w:ascii="Calibri" w:hAnsi="Calibri"/>
          <w:b w:val="0"/>
          <w:i w:val="0"/>
          <w:sz w:val="20"/>
        </w:rPr>
        <w:t>Data Management Teams</w:t>
      </w:r>
    </w:p>
    <w:p>
      <w:pPr>
        <w:spacing w:after="40"/>
      </w:pPr>
      <w:r>
        <w:rPr>
          <w:rFonts w:ascii="Calibri" w:hAnsi="Calibri"/>
          <w:b/>
          <w:i w:val="0"/>
          <w:sz w:val="20"/>
        </w:rPr>
        <w:t>Activity: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Data management teams use automated tools to discover sensitive data across the entire data catalog, such as personal, financial, or health-related information.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Data management teams review and refine classifications for maximum accuracy, ensuring compliance with major regulations like GDPR, CCPA, HIPAA, FERPA, and PCI.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Data management teams apply consistent sensitivity labels to data sources and monitor classification levels automatically.</w:t>
      </w:r>
    </w:p>
    <w:p/>
    <w:p>
      <w:pPr>
        <w:spacing w:before="280" w:after="80"/>
      </w:pPr>
      <w:r>
        <w:rPr>
          <w:rFonts w:ascii="Calibri" w:hAnsi="Calibri"/>
          <w:b/>
          <w:i w:val="0"/>
          <w:color w:val="1B3A5C"/>
          <w:sz w:val="26"/>
        </w:rPr>
        <w:t>73. Data Collaboration</w:t>
      </w:r>
    </w:p>
    <w:p>
      <w:pPr>
        <w:spacing w:after="80"/>
      </w:pPr>
      <w:r>
        <w:rPr>
          <w:rFonts w:ascii="Calibri" w:hAnsi="Calibri"/>
          <w:b/>
          <w:i w:val="0"/>
          <w:sz w:val="20"/>
        </w:rPr>
        <w:t xml:space="preserve">Performed By: </w:t>
      </w:r>
      <w:r>
        <w:rPr>
          <w:rFonts w:ascii="Calibri" w:hAnsi="Calibri"/>
          <w:b w:val="0"/>
          <w:i w:val="0"/>
          <w:sz w:val="20"/>
        </w:rPr>
        <w:t>Various Roles (Data Users)</w:t>
      </w:r>
    </w:p>
    <w:p>
      <w:pPr>
        <w:spacing w:after="40"/>
      </w:pPr>
      <w:r>
        <w:rPr>
          <w:rFonts w:ascii="Calibri" w:hAnsi="Calibri"/>
          <w:b/>
          <w:i w:val="0"/>
          <w:sz w:val="20"/>
        </w:rPr>
        <w:t>Activity: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Users collaborate on data assets and accumulate valuable knowledge about data in the Dataedo platform.</w:t>
      </w:r>
    </w:p>
    <w:p/>
    <w:p>
      <w:pPr>
        <w:spacing w:before="280" w:after="80"/>
      </w:pPr>
      <w:r>
        <w:rPr>
          <w:rFonts w:ascii="Calibri" w:hAnsi="Calibri"/>
          <w:b/>
          <w:i w:val="0"/>
          <w:color w:val="1B3A5C"/>
          <w:sz w:val="26"/>
        </w:rPr>
        <w:t>74. Customer Onboarding</w:t>
      </w:r>
    </w:p>
    <w:p>
      <w:pPr>
        <w:spacing w:after="80"/>
      </w:pPr>
      <w:r>
        <w:rPr>
          <w:rFonts w:ascii="Calibri" w:hAnsi="Calibri"/>
          <w:b/>
          <w:i w:val="0"/>
          <w:sz w:val="20"/>
        </w:rPr>
        <w:t xml:space="preserve">Performed By: </w:t>
      </w:r>
      <w:r>
        <w:rPr>
          <w:rFonts w:ascii="Calibri" w:hAnsi="Calibri"/>
          <w:b w:val="0"/>
          <w:i w:val="0"/>
          <w:sz w:val="20"/>
        </w:rPr>
        <w:t>Sales Representatives, HR Managers</w:t>
      </w:r>
    </w:p>
    <w:p>
      <w:pPr>
        <w:spacing w:after="40"/>
      </w:pPr>
      <w:r>
        <w:rPr>
          <w:rFonts w:ascii="Calibri" w:hAnsi="Calibri"/>
          <w:b/>
          <w:i w:val="0"/>
          <w:sz w:val="20"/>
        </w:rPr>
        <w:t>Activity: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Sales representatives create customer accounts by entering contact details such as firstname, lastname, address, email, phone, and creditcard information.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HR managers assign unique customerids to each account for internal tracking purposes.</w:t>
      </w:r>
    </w:p>
    <w:p/>
    <w:p>
      <w:pPr>
        <w:spacing w:before="280" w:after="80"/>
      </w:pPr>
      <w:r>
        <w:rPr>
          <w:rFonts w:ascii="Calibri" w:hAnsi="Calibri"/>
          <w:b/>
          <w:i w:val="0"/>
          <w:color w:val="1B3A5C"/>
          <w:sz w:val="26"/>
        </w:rPr>
        <w:t>75. Reference Data Management</w:t>
      </w:r>
    </w:p>
    <w:p>
      <w:pPr>
        <w:spacing w:after="80"/>
      </w:pPr>
      <w:r>
        <w:rPr>
          <w:rFonts w:ascii="Calibri" w:hAnsi="Calibri"/>
          <w:b/>
          <w:i w:val="0"/>
          <w:sz w:val="20"/>
        </w:rPr>
        <w:t xml:space="preserve">Performed By: </w:t>
      </w:r>
      <w:r>
        <w:rPr>
          <w:rFonts w:ascii="Calibri" w:hAnsi="Calibri"/>
          <w:b w:val="0"/>
          <w:i w:val="0"/>
          <w:sz w:val="20"/>
        </w:rPr>
        <w:t>Data Administrators, IT Department</w:t>
      </w:r>
    </w:p>
    <w:p>
      <w:pPr>
        <w:spacing w:after="40"/>
      </w:pPr>
      <w:r>
        <w:rPr>
          <w:rFonts w:ascii="Calibri" w:hAnsi="Calibri"/>
          <w:b/>
          <w:i w:val="0"/>
          <w:sz w:val="20"/>
        </w:rPr>
        <w:t>Activity: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Data administrators define and document lookup values for categories, currencies, units of measure, departments, statuses, calendars, and more.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The IT department ensures that the defined lookups are correctly linked to multiple columns in relevant tables.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Data administrators explain values with titles, descriptions, and custom fields for better understanding across the organization.</w:t>
      </w:r>
    </w:p>
    <w:p/>
    <w:p>
      <w:pPr>
        <w:spacing w:before="280" w:after="80"/>
      </w:pPr>
      <w:r>
        <w:rPr>
          <w:rFonts w:ascii="Calibri" w:hAnsi="Calibri"/>
          <w:b/>
          <w:i w:val="0"/>
          <w:color w:val="1B3A5C"/>
          <w:sz w:val="26"/>
        </w:rPr>
        <w:t>76. Reordering</w:t>
      </w:r>
    </w:p>
    <w:p>
      <w:pPr>
        <w:spacing w:after="80"/>
      </w:pPr>
      <w:r>
        <w:rPr>
          <w:rFonts w:ascii="Calibri" w:hAnsi="Calibri"/>
          <w:b/>
          <w:i w:val="0"/>
          <w:sz w:val="20"/>
        </w:rPr>
        <w:t xml:space="preserve">Performed By: </w:t>
      </w:r>
      <w:r>
        <w:rPr>
          <w:rFonts w:ascii="Calibri" w:hAnsi="Calibri"/>
          <w:b w:val="0"/>
          <w:i w:val="0"/>
          <w:sz w:val="20"/>
        </w:rPr>
        <w:t>Purchasing Teams</w:t>
      </w:r>
    </w:p>
    <w:p>
      <w:pPr>
        <w:spacing w:after="40"/>
      </w:pPr>
      <w:r>
        <w:rPr>
          <w:rFonts w:ascii="Calibri" w:hAnsi="Calibri"/>
          <w:b/>
          <w:i w:val="0"/>
          <w:sz w:val="20"/>
        </w:rPr>
        <w:t>Activity: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Purchasing teams place orders for new inventory based on the date_low and quan_low from the reorder table.</w:t>
      </w:r>
    </w:p>
    <w:p/>
    <w:p>
      <w:pPr>
        <w:spacing w:before="280" w:after="80"/>
      </w:pPr>
      <w:r>
        <w:rPr>
          <w:rFonts w:ascii="Calibri" w:hAnsi="Calibri"/>
          <w:b/>
          <w:i w:val="0"/>
          <w:color w:val="1B3A5C"/>
          <w:sz w:val="26"/>
        </w:rPr>
        <w:t>77. Data Documentation</w:t>
      </w:r>
    </w:p>
    <w:p>
      <w:pPr>
        <w:spacing w:after="80"/>
      </w:pPr>
      <w:r>
        <w:rPr>
          <w:rFonts w:ascii="Calibri" w:hAnsi="Calibri"/>
          <w:b/>
          <w:i w:val="0"/>
          <w:sz w:val="20"/>
        </w:rPr>
        <w:t xml:space="preserve">Performed By: </w:t>
      </w:r>
      <w:r>
        <w:rPr>
          <w:rFonts w:ascii="Calibri" w:hAnsi="Calibri"/>
          <w:b w:val="0"/>
          <w:i w:val="0"/>
          <w:sz w:val="20"/>
        </w:rPr>
        <w:t>Data Analysts, IT Department</w:t>
      </w:r>
    </w:p>
    <w:p>
      <w:pPr>
        <w:spacing w:after="40"/>
      </w:pPr>
      <w:r>
        <w:rPr>
          <w:rFonts w:ascii="Calibri" w:hAnsi="Calibri"/>
          <w:b/>
          <w:i w:val="0"/>
          <w:sz w:val="20"/>
        </w:rPr>
        <w:t>Activity: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Data analysts document all tables and columns in the DellStore2 database for easier understanding and querying.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The IT department ensures that this documentation is up-to-date and accessible to relevant personnel.</w:t>
      </w:r>
    </w:p>
    <w:p/>
    <w:p>
      <w:pPr>
        <w:spacing w:before="280" w:after="80"/>
      </w:pPr>
      <w:r>
        <w:rPr>
          <w:rFonts w:ascii="Calibri" w:hAnsi="Calibri"/>
          <w:b/>
          <w:i w:val="0"/>
          <w:color w:val="1B3A5C"/>
          <w:sz w:val="26"/>
        </w:rPr>
        <w:t>78. Order Line Item Creation</w:t>
      </w:r>
    </w:p>
    <w:p>
      <w:pPr>
        <w:spacing w:after="80"/>
      </w:pPr>
      <w:r>
        <w:rPr>
          <w:rFonts w:ascii="Calibri" w:hAnsi="Calibri"/>
          <w:b/>
          <w:i w:val="0"/>
          <w:sz w:val="20"/>
        </w:rPr>
        <w:t xml:space="preserve">Performed By: </w:t>
      </w:r>
      <w:r>
        <w:rPr>
          <w:rFonts w:ascii="Calibri" w:hAnsi="Calibri"/>
          <w:b w:val="0"/>
          <w:i w:val="0"/>
          <w:sz w:val="20"/>
        </w:rPr>
        <w:t>Order Processing Team</w:t>
      </w:r>
    </w:p>
    <w:p>
      <w:pPr>
        <w:spacing w:after="40"/>
      </w:pPr>
      <w:r>
        <w:rPr>
          <w:rFonts w:ascii="Calibri" w:hAnsi="Calibri"/>
          <w:b/>
          <w:i w:val="0"/>
          <w:sz w:val="20"/>
        </w:rPr>
        <w:t>Activity: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For each order, the order processing team creates a corresponding orderlines record, including the orderlineid, orderid, prod_id, quantity, and orderdate.</w:t>
      </w:r>
    </w:p>
    <w:p/>
    <w:p>
      <w:pPr>
        <w:spacing w:before="280" w:after="80"/>
      </w:pPr>
      <w:r>
        <w:rPr>
          <w:rFonts w:ascii="Calibri" w:hAnsi="Calibri"/>
          <w:b/>
          <w:i w:val="0"/>
          <w:color w:val="1B3A5C"/>
          <w:sz w:val="26"/>
        </w:rPr>
        <w:t>79. Inventory Adjustment</w:t>
      </w:r>
    </w:p>
    <w:p>
      <w:pPr>
        <w:spacing w:after="80"/>
      </w:pPr>
      <w:r>
        <w:rPr>
          <w:rFonts w:ascii="Calibri" w:hAnsi="Calibri"/>
          <w:b/>
          <w:i w:val="0"/>
          <w:sz w:val="20"/>
        </w:rPr>
        <w:t xml:space="preserve">Performed By: </w:t>
      </w:r>
      <w:r>
        <w:rPr>
          <w:rFonts w:ascii="Calibri" w:hAnsi="Calibri"/>
          <w:b w:val="0"/>
          <w:i w:val="0"/>
          <w:sz w:val="20"/>
        </w:rPr>
        <w:t>Warehouse Staff</w:t>
      </w:r>
    </w:p>
    <w:p>
      <w:pPr>
        <w:spacing w:after="40"/>
      </w:pPr>
      <w:r>
        <w:rPr>
          <w:rFonts w:ascii="Calibri" w:hAnsi="Calibri"/>
          <w:b/>
          <w:i w:val="0"/>
          <w:sz w:val="20"/>
        </w:rPr>
        <w:t>Activity: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When an order is shipped, warehouse staff update the inventory table by decreasing the quan_in_stock for the relevant product.</w:t>
      </w:r>
    </w:p>
    <w:p/>
    <w:p>
      <w:pPr>
        <w:spacing w:before="280" w:after="80"/>
      </w:pPr>
      <w:r>
        <w:rPr>
          <w:rFonts w:ascii="Calibri" w:hAnsi="Calibri"/>
          <w:b/>
          <w:i w:val="0"/>
          <w:color w:val="1B3A5C"/>
          <w:sz w:val="26"/>
        </w:rPr>
        <w:t>80. Data Management</w:t>
      </w:r>
    </w:p>
    <w:p>
      <w:pPr>
        <w:spacing w:after="80"/>
      </w:pPr>
      <w:r>
        <w:rPr>
          <w:rFonts w:ascii="Calibri" w:hAnsi="Calibri"/>
          <w:b/>
          <w:i w:val="0"/>
          <w:sz w:val="20"/>
        </w:rPr>
        <w:t xml:space="preserve">Performed By: </w:t>
      </w:r>
      <w:r>
        <w:rPr>
          <w:rFonts w:ascii="Calibri" w:hAnsi="Calibri"/>
          <w:b w:val="0"/>
          <w:i w:val="0"/>
          <w:sz w:val="20"/>
        </w:rPr>
        <w:t>Data Management Team</w:t>
      </w:r>
    </w:p>
    <w:p>
      <w:pPr>
        <w:spacing w:after="40"/>
      </w:pPr>
      <w:r>
        <w:rPr>
          <w:rFonts w:ascii="Calibri" w:hAnsi="Calibri"/>
          <w:b/>
          <w:i w:val="0"/>
          <w:sz w:val="20"/>
        </w:rPr>
        <w:t>Activity: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The data management team maintains the integrity of the database by ensuring accurate and up-to-date information across all tables.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They also use tools like Dataedo to document, analyze, and share data lineage diagrams for better understanding and compliance.</w:t>
      </w:r>
    </w:p>
    <w:p/>
    <w:p>
      <w:pPr>
        <w:spacing w:before="280" w:after="80"/>
      </w:pPr>
      <w:r>
        <w:rPr>
          <w:rFonts w:ascii="Calibri" w:hAnsi="Calibri"/>
          <w:b/>
          <w:i w:val="0"/>
          <w:color w:val="1B3A5C"/>
          <w:sz w:val="26"/>
        </w:rPr>
        <w:t>81. Financial Record Keeping</w:t>
      </w:r>
    </w:p>
    <w:p>
      <w:pPr>
        <w:spacing w:after="80"/>
      </w:pPr>
      <w:r>
        <w:rPr>
          <w:rFonts w:ascii="Calibri" w:hAnsi="Calibri"/>
          <w:b/>
          <w:i w:val="0"/>
          <w:sz w:val="20"/>
        </w:rPr>
        <w:t xml:space="preserve">Performed By: </w:t>
      </w:r>
      <w:r>
        <w:rPr>
          <w:rFonts w:ascii="Calibri" w:hAnsi="Calibri"/>
          <w:b w:val="0"/>
          <w:i w:val="0"/>
          <w:sz w:val="20"/>
        </w:rPr>
        <w:t>Finance Department</w:t>
      </w:r>
    </w:p>
    <w:p>
      <w:pPr>
        <w:spacing w:after="40"/>
      </w:pPr>
      <w:r>
        <w:rPr>
          <w:rFonts w:ascii="Calibri" w:hAnsi="Calibri"/>
          <w:b/>
          <w:i w:val="0"/>
          <w:sz w:val="20"/>
        </w:rPr>
        <w:t>Activity: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Finance records financial transactions related to orders, such as netamount, tax, and totalamount, in the orders table.</w:t>
      </w:r>
    </w:p>
    <w:p/>
    <w:p>
      <w:pPr>
        <w:spacing w:before="280" w:after="80"/>
      </w:pPr>
      <w:r>
        <w:rPr>
          <w:rFonts w:ascii="Calibri" w:hAnsi="Calibri"/>
          <w:b/>
          <w:i w:val="0"/>
          <w:color w:val="1B3A5C"/>
          <w:sz w:val="26"/>
        </w:rPr>
        <w:t>82. Data Documentation and Lineage</w:t>
      </w:r>
    </w:p>
    <w:p>
      <w:pPr>
        <w:spacing w:after="80"/>
      </w:pPr>
      <w:r>
        <w:rPr>
          <w:rFonts w:ascii="Calibri" w:hAnsi="Calibri"/>
          <w:b/>
          <w:i w:val="0"/>
          <w:sz w:val="20"/>
        </w:rPr>
        <w:t xml:space="preserve">Performed By: </w:t>
      </w:r>
      <w:r>
        <w:rPr>
          <w:rFonts w:ascii="Calibri" w:hAnsi="Calibri"/>
          <w:b w:val="0"/>
          <w:i w:val="0"/>
          <w:sz w:val="20"/>
        </w:rPr>
        <w:t>Data Analysts, Business Users</w:t>
      </w:r>
    </w:p>
    <w:p>
      <w:pPr>
        <w:spacing w:after="40"/>
      </w:pPr>
      <w:r>
        <w:rPr>
          <w:rFonts w:ascii="Calibri" w:hAnsi="Calibri"/>
          <w:b/>
          <w:i w:val="0"/>
          <w:sz w:val="20"/>
        </w:rPr>
        <w:t>Activity: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Data analysts document table relationships, visualize the data model, and share everything with the team using Dataedo's web portal or interactive HTML documents.</w:t>
      </w:r>
    </w:p>
    <w:p/>
    <w:p>
      <w:pPr>
        <w:spacing w:before="280" w:after="80"/>
      </w:pPr>
      <w:r>
        <w:rPr>
          <w:rFonts w:ascii="Calibri" w:hAnsi="Calibri"/>
          <w:b/>
          <w:i w:val="0"/>
          <w:color w:val="1B3A5C"/>
          <w:sz w:val="26"/>
        </w:rPr>
        <w:t>83. Data Collaboration and Knowledge Sharing</w:t>
      </w:r>
    </w:p>
    <w:p>
      <w:pPr>
        <w:spacing w:after="80"/>
      </w:pPr>
      <w:r>
        <w:rPr>
          <w:rFonts w:ascii="Calibri" w:hAnsi="Calibri"/>
          <w:b/>
          <w:i w:val="0"/>
          <w:sz w:val="20"/>
        </w:rPr>
        <w:t xml:space="preserve">Performed By: </w:t>
      </w:r>
      <w:r>
        <w:rPr>
          <w:rFonts w:ascii="Calibri" w:hAnsi="Calibri"/>
          <w:b w:val="0"/>
          <w:i w:val="0"/>
          <w:sz w:val="20"/>
        </w:rPr>
        <w:t>Data Analysts, Business Users</w:t>
      </w:r>
    </w:p>
    <w:p>
      <w:pPr>
        <w:spacing w:after="40"/>
      </w:pPr>
      <w:r>
        <w:rPr>
          <w:rFonts w:ascii="Calibri" w:hAnsi="Calibri"/>
          <w:b/>
          <w:i w:val="0"/>
          <w:sz w:val="20"/>
        </w:rPr>
        <w:t>Activity: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Data analysts and business users collaborate on data assets, accumulate valuable knowledge about data in one place, and build a universal vocabulary of business terms with their definitions and mapping to the data.</w:t>
      </w:r>
    </w:p>
    <w:p/>
    <w:p>
      <w:pPr>
        <w:spacing w:before="280" w:after="80"/>
      </w:pPr>
      <w:r>
        <w:rPr>
          <w:rFonts w:ascii="Calibri" w:hAnsi="Calibri"/>
          <w:b/>
          <w:i w:val="0"/>
          <w:color w:val="1B3A5C"/>
          <w:sz w:val="26"/>
        </w:rPr>
        <w:t>84. Credit Card Processing</w:t>
      </w:r>
    </w:p>
    <w:p>
      <w:pPr>
        <w:spacing w:after="80"/>
      </w:pPr>
      <w:r>
        <w:rPr>
          <w:rFonts w:ascii="Calibri" w:hAnsi="Calibri"/>
          <w:b/>
          <w:i w:val="0"/>
          <w:sz w:val="20"/>
        </w:rPr>
        <w:t xml:space="preserve">Performed By: </w:t>
      </w:r>
      <w:r>
        <w:rPr>
          <w:rFonts w:ascii="Calibri" w:hAnsi="Calibri"/>
          <w:b w:val="0"/>
          <w:i w:val="0"/>
          <w:sz w:val="20"/>
        </w:rPr>
        <w:t>Customers, Finance Department</w:t>
      </w:r>
    </w:p>
    <w:p>
      <w:pPr>
        <w:spacing w:after="40"/>
      </w:pPr>
      <w:r>
        <w:rPr>
          <w:rFonts w:ascii="Calibri" w:hAnsi="Calibri"/>
          <w:b/>
          <w:i w:val="0"/>
          <w:sz w:val="20"/>
        </w:rPr>
        <w:t>Activity: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Customers provide their creditcard, creditcardexpiration, and creditcardtype when creating a new account or placing an order.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The finance department processes payments by verifying the provided information against the stored data.</w:t>
      </w:r>
    </w:p>
    <w:p/>
    <w:p>
      <w:pPr>
        <w:spacing w:before="280" w:after="80"/>
      </w:pPr>
      <w:r>
        <w:rPr>
          <w:rFonts w:ascii="Calibri" w:hAnsi="Calibri"/>
          <w:b/>
          <w:i w:val="0"/>
          <w:color w:val="1B3A5C"/>
          <w:sz w:val="26"/>
        </w:rPr>
        <w:t>85. Data Analysis</w:t>
      </w:r>
    </w:p>
    <w:p>
      <w:pPr>
        <w:spacing w:after="80"/>
      </w:pPr>
      <w:r>
        <w:rPr>
          <w:rFonts w:ascii="Calibri" w:hAnsi="Calibri"/>
          <w:b/>
          <w:i w:val="0"/>
          <w:sz w:val="20"/>
        </w:rPr>
        <w:t xml:space="preserve">Performed By: </w:t>
      </w:r>
      <w:r>
        <w:rPr>
          <w:rFonts w:ascii="Calibri" w:hAnsi="Calibri"/>
          <w:b w:val="0"/>
          <w:i w:val="0"/>
          <w:sz w:val="20"/>
        </w:rPr>
        <w:t>Data Analysts, Business Intelligence Teams</w:t>
      </w:r>
    </w:p>
    <w:p>
      <w:pPr>
        <w:spacing w:after="40"/>
      </w:pPr>
      <w:r>
        <w:rPr>
          <w:rFonts w:ascii="Calibri" w:hAnsi="Calibri"/>
          <w:b/>
          <w:i w:val="0"/>
          <w:sz w:val="20"/>
        </w:rPr>
        <w:t>Activity: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Data analysts analyze sales data to identify trends and patterns in customer behavior.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Business intelligence teams create reports and dashboards for decision-makers based on the analyzed data.</w:t>
      </w:r>
    </w:p>
    <w:p/>
    <w:p>
      <w:pPr>
        <w:spacing w:before="280" w:after="80"/>
      </w:pPr>
      <w:r>
        <w:rPr>
          <w:rFonts w:ascii="Calibri" w:hAnsi="Calibri"/>
          <w:b/>
          <w:i w:val="0"/>
          <w:color w:val="1B3A5C"/>
          <w:sz w:val="26"/>
        </w:rPr>
        <w:t>86. Reordering and Forecasting</w:t>
      </w:r>
    </w:p>
    <w:p>
      <w:pPr>
        <w:spacing w:after="80"/>
      </w:pPr>
      <w:r>
        <w:rPr>
          <w:rFonts w:ascii="Calibri" w:hAnsi="Calibri"/>
          <w:b/>
          <w:i w:val="0"/>
          <w:sz w:val="20"/>
        </w:rPr>
        <w:t xml:space="preserve">Performed By: </w:t>
      </w:r>
      <w:r>
        <w:rPr>
          <w:rFonts w:ascii="Calibri" w:hAnsi="Calibri"/>
          <w:b w:val="0"/>
          <w:i w:val="0"/>
          <w:sz w:val="20"/>
        </w:rPr>
        <w:t>Inventory Managers, Data Analysts</w:t>
      </w:r>
    </w:p>
    <w:p>
      <w:pPr>
        <w:spacing w:after="40"/>
      </w:pPr>
      <w:r>
        <w:rPr>
          <w:rFonts w:ascii="Calibri" w:hAnsi="Calibri"/>
          <w:b/>
          <w:i w:val="0"/>
          <w:sz w:val="20"/>
        </w:rPr>
        <w:t>Activity: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Inventory managers monitor inventory levels and reorder products based on historical sales data and forecasted demand.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Data analysts analyze sales trends to improve inventory management and forecasting accuracy.</w:t>
      </w:r>
    </w:p>
    <w:p/>
    <w:p>
      <w:pPr>
        <w:spacing w:before="280" w:after="80"/>
      </w:pPr>
      <w:r>
        <w:rPr>
          <w:rFonts w:ascii="Calibri" w:hAnsi="Calibri"/>
          <w:b/>
          <w:i w:val="0"/>
          <w:color w:val="1B3A5C"/>
          <w:sz w:val="26"/>
        </w:rPr>
        <w:t>87. Account Management</w:t>
      </w:r>
    </w:p>
    <w:p>
      <w:pPr>
        <w:spacing w:after="80"/>
      </w:pPr>
      <w:r>
        <w:rPr>
          <w:rFonts w:ascii="Calibri" w:hAnsi="Calibri"/>
          <w:b/>
          <w:i w:val="0"/>
          <w:sz w:val="20"/>
        </w:rPr>
        <w:t xml:space="preserve">Performed By: </w:t>
      </w:r>
      <w:r>
        <w:rPr>
          <w:rFonts w:ascii="Calibri" w:hAnsi="Calibri"/>
          <w:b w:val="0"/>
          <w:i w:val="0"/>
          <w:sz w:val="20"/>
        </w:rPr>
        <w:t>Finance Department, Customer Service Agents</w:t>
      </w:r>
    </w:p>
    <w:p>
      <w:pPr>
        <w:spacing w:after="40"/>
      </w:pPr>
      <w:r>
        <w:rPr>
          <w:rFonts w:ascii="Calibri" w:hAnsi="Calibri"/>
          <w:b/>
          <w:i w:val="0"/>
          <w:sz w:val="20"/>
        </w:rPr>
        <w:t>Activity: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The finance department manages customer accounts, including credit card information, billing, and payments.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Customer service agents assist customers with account-related inquiries or issues.</w:t>
      </w:r>
    </w:p>
    <w:p/>
    <w:p>
      <w:pPr>
        <w:spacing w:before="280" w:after="80"/>
      </w:pPr>
      <w:r>
        <w:rPr>
          <w:rFonts w:ascii="Calibri" w:hAnsi="Calibri"/>
          <w:b/>
          <w:i w:val="0"/>
          <w:color w:val="1B3A5C"/>
          <w:sz w:val="26"/>
        </w:rPr>
        <w:t>88. Billing and Payment</w:t>
      </w:r>
    </w:p>
    <w:p>
      <w:pPr>
        <w:spacing w:after="80"/>
      </w:pPr>
      <w:r>
        <w:rPr>
          <w:rFonts w:ascii="Calibri" w:hAnsi="Calibri"/>
          <w:b/>
          <w:i w:val="0"/>
          <w:sz w:val="20"/>
        </w:rPr>
        <w:t xml:space="preserve">Performed By: </w:t>
      </w:r>
      <w:r>
        <w:rPr>
          <w:rFonts w:ascii="Calibri" w:hAnsi="Calibri"/>
          <w:b w:val="0"/>
          <w:i w:val="0"/>
          <w:sz w:val="20"/>
        </w:rPr>
        <w:t>Finance, Customers</w:t>
      </w:r>
    </w:p>
    <w:p>
      <w:pPr>
        <w:spacing w:after="40"/>
      </w:pPr>
      <w:r>
        <w:rPr>
          <w:rFonts w:ascii="Calibri" w:hAnsi="Calibri"/>
          <w:b/>
          <w:i w:val="0"/>
          <w:sz w:val="20"/>
        </w:rPr>
        <w:t>Activity: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Finance records net amount, tax, and total amount for each order in the orders table.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Customers pay for their orders using credit cards or other payment methods.</w:t>
      </w:r>
    </w:p>
    <w:p/>
    <w:p>
      <w:pPr>
        <w:spacing w:before="280" w:after="80"/>
      </w:pPr>
      <w:r>
        <w:rPr>
          <w:rFonts w:ascii="Calibri" w:hAnsi="Calibri"/>
          <w:b/>
          <w:i w:val="0"/>
          <w:color w:val="1B3A5C"/>
          <w:sz w:val="26"/>
        </w:rPr>
        <w:t>89. Data Profiling and Quality Assurance</w:t>
      </w:r>
    </w:p>
    <w:p>
      <w:pPr>
        <w:spacing w:after="80"/>
      </w:pPr>
      <w:r>
        <w:rPr>
          <w:rFonts w:ascii="Calibri" w:hAnsi="Calibri"/>
          <w:b/>
          <w:i w:val="0"/>
          <w:sz w:val="20"/>
        </w:rPr>
        <w:t xml:space="preserve">Performed By: </w:t>
      </w:r>
      <w:r>
        <w:rPr>
          <w:rFonts w:ascii="Calibri" w:hAnsi="Calibri"/>
          <w:b w:val="0"/>
          <w:i w:val="0"/>
          <w:sz w:val="20"/>
        </w:rPr>
        <w:t>Dataedo Team</w:t>
      </w:r>
    </w:p>
    <w:p>
      <w:pPr>
        <w:spacing w:after="40"/>
      </w:pPr>
      <w:r>
        <w:rPr>
          <w:rFonts w:ascii="Calibri" w:hAnsi="Calibri"/>
          <w:b/>
          <w:i w:val="0"/>
          <w:sz w:val="20"/>
        </w:rPr>
        <w:t>Activity: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The Dataedo team executes predefined data profiling SQL queries to analyze column data profiles.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They test data quality by defining and executing custom tests for the DellStore2 database.</w:t>
      </w:r>
    </w:p>
    <w:p/>
    <w:p>
      <w:pPr>
        <w:spacing w:before="280" w:after="80"/>
      </w:pPr>
      <w:r>
        <w:rPr>
          <w:rFonts w:ascii="Calibri" w:hAnsi="Calibri"/>
          <w:b/>
          <w:i w:val="0"/>
          <w:color w:val="1B3A5C"/>
          <w:sz w:val="26"/>
        </w:rPr>
        <w:t>90. Reordering and Inventory Control</w:t>
      </w:r>
    </w:p>
    <w:p>
      <w:pPr>
        <w:spacing w:after="80"/>
      </w:pPr>
      <w:r>
        <w:rPr>
          <w:rFonts w:ascii="Calibri" w:hAnsi="Calibri"/>
          <w:b/>
          <w:i w:val="0"/>
          <w:sz w:val="20"/>
        </w:rPr>
        <w:t xml:space="preserve">Performed By: </w:t>
      </w:r>
      <w:r>
        <w:rPr>
          <w:rFonts w:ascii="Calibri" w:hAnsi="Calibri"/>
          <w:b w:val="0"/>
          <w:i w:val="0"/>
          <w:sz w:val="20"/>
        </w:rPr>
        <w:t>Warehouse Staff, Purchasing Teams</w:t>
      </w:r>
    </w:p>
    <w:p>
      <w:pPr>
        <w:spacing w:after="40"/>
      </w:pPr>
      <w:r>
        <w:rPr>
          <w:rFonts w:ascii="Calibri" w:hAnsi="Calibri"/>
          <w:b/>
          <w:i w:val="0"/>
          <w:sz w:val="20"/>
        </w:rPr>
        <w:t>Activity: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Warehouse staff track inventory levels and notify purchasing teams when stock is low.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Purchasing teams order additional products to maintain optimal inventory levels.</w:t>
      </w:r>
    </w:p>
    <w:p/>
    <w:p>
      <w:pPr>
        <w:spacing w:before="280" w:after="80"/>
      </w:pPr>
      <w:r>
        <w:rPr>
          <w:rFonts w:ascii="Calibri" w:hAnsi="Calibri"/>
          <w:b/>
          <w:i w:val="0"/>
          <w:color w:val="1B3A5C"/>
          <w:sz w:val="26"/>
        </w:rPr>
        <w:t>91. Compliance and Regulatory Reporting</w:t>
      </w:r>
    </w:p>
    <w:p>
      <w:pPr>
        <w:spacing w:after="80"/>
      </w:pPr>
      <w:r>
        <w:rPr>
          <w:rFonts w:ascii="Calibri" w:hAnsi="Calibri"/>
          <w:b/>
          <w:i w:val="0"/>
          <w:sz w:val="20"/>
        </w:rPr>
        <w:t xml:space="preserve">Performed By: </w:t>
      </w:r>
      <w:r>
        <w:rPr>
          <w:rFonts w:ascii="Calibri" w:hAnsi="Calibri"/>
          <w:b w:val="0"/>
          <w:i w:val="0"/>
          <w:sz w:val="20"/>
        </w:rPr>
        <w:t>HR Managers, Legal Team</w:t>
      </w:r>
    </w:p>
    <w:p>
      <w:pPr>
        <w:spacing w:after="40"/>
      </w:pPr>
      <w:r>
        <w:rPr>
          <w:rFonts w:ascii="Calibri" w:hAnsi="Calibri"/>
          <w:b/>
          <w:i w:val="0"/>
          <w:sz w:val="20"/>
        </w:rPr>
        <w:t>Activity: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HR managers ensure employee data is accurate and up-to-date in compliance with regulations.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The legal team generates reports for regulatory bodies as required.</w:t>
      </w:r>
    </w:p>
    <w:p/>
    <w:p>
      <w:pPr>
        <w:spacing w:before="280" w:after="80"/>
      </w:pPr>
      <w:r>
        <w:rPr>
          <w:rFonts w:ascii="Calibri" w:hAnsi="Calibri"/>
          <w:b/>
          <w:i w:val="0"/>
          <w:color w:val="1B3A5C"/>
          <w:sz w:val="26"/>
        </w:rPr>
        <w:t>92. Data Governance and Lineage</w:t>
      </w:r>
    </w:p>
    <w:p>
      <w:pPr>
        <w:spacing w:after="80"/>
      </w:pPr>
      <w:r>
        <w:rPr>
          <w:rFonts w:ascii="Calibri" w:hAnsi="Calibri"/>
          <w:b/>
          <w:i w:val="0"/>
          <w:sz w:val="20"/>
        </w:rPr>
        <w:t xml:space="preserve">Performed By: </w:t>
      </w:r>
      <w:r>
        <w:rPr>
          <w:rFonts w:ascii="Calibri" w:hAnsi="Calibri"/>
          <w:b w:val="0"/>
          <w:i w:val="0"/>
          <w:sz w:val="20"/>
        </w:rPr>
        <w:t>Data Governance Team</w:t>
      </w:r>
    </w:p>
    <w:p>
      <w:pPr>
        <w:spacing w:after="40"/>
      </w:pPr>
      <w:r>
        <w:rPr>
          <w:rFonts w:ascii="Calibri" w:hAnsi="Calibri"/>
          <w:b/>
          <w:i w:val="0"/>
          <w:sz w:val="20"/>
        </w:rPr>
        <w:t>Activity: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The data governance team documents the lineage, quality, and context of data across all processes to ensure compliance and transparency.</w:t>
      </w:r>
    </w:p>
    <w:p/>
    <w:p>
      <w:pPr>
        <w:spacing w:before="280" w:after="80"/>
      </w:pPr>
      <w:r>
        <w:rPr>
          <w:rFonts w:ascii="Calibri" w:hAnsi="Calibri"/>
          <w:b/>
          <w:i w:val="0"/>
          <w:color w:val="1B3A5C"/>
          <w:sz w:val="26"/>
        </w:rPr>
        <w:t>93. Reordering and Restocking</w:t>
      </w:r>
    </w:p>
    <w:p>
      <w:pPr>
        <w:spacing w:after="80"/>
      </w:pPr>
      <w:r>
        <w:rPr>
          <w:rFonts w:ascii="Calibri" w:hAnsi="Calibri"/>
          <w:b/>
          <w:i w:val="0"/>
          <w:sz w:val="20"/>
        </w:rPr>
        <w:t xml:space="preserve">Performed By: </w:t>
      </w:r>
      <w:r>
        <w:rPr>
          <w:rFonts w:ascii="Calibri" w:hAnsi="Calibri"/>
          <w:b w:val="0"/>
          <w:i w:val="0"/>
          <w:sz w:val="20"/>
        </w:rPr>
        <w:t>Purchasing Teams, Warehouse Staff</w:t>
      </w:r>
    </w:p>
    <w:p>
      <w:pPr>
        <w:spacing w:after="40"/>
      </w:pPr>
      <w:r>
        <w:rPr>
          <w:rFonts w:ascii="Calibri" w:hAnsi="Calibri"/>
          <w:b/>
          <w:i w:val="0"/>
          <w:sz w:val="20"/>
        </w:rPr>
        <w:t>Activity: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Purchasing teams place orders for new inventory based on the reorder table's recommendations.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Warehouse staff receive and record incoming shipments, updating the inventory table accordingly.</w:t>
      </w:r>
    </w:p>
    <w:p/>
    <w:p>
      <w:pPr>
        <w:spacing w:before="280" w:after="80"/>
      </w:pPr>
      <w:r>
        <w:rPr>
          <w:rFonts w:ascii="Calibri" w:hAnsi="Calibri"/>
          <w:b/>
          <w:i w:val="0"/>
          <w:color w:val="1B3A5C"/>
          <w:sz w:val="26"/>
        </w:rPr>
        <w:t>94. Audit &amp; Compliance</w:t>
      </w:r>
    </w:p>
    <w:p>
      <w:pPr>
        <w:spacing w:after="80"/>
      </w:pPr>
      <w:r>
        <w:rPr>
          <w:rFonts w:ascii="Calibri" w:hAnsi="Calibri"/>
          <w:b/>
          <w:i w:val="0"/>
          <w:sz w:val="20"/>
        </w:rPr>
        <w:t xml:space="preserve">Performed By: </w:t>
      </w:r>
      <w:r>
        <w:rPr>
          <w:rFonts w:ascii="Calibri" w:hAnsi="Calibri"/>
          <w:b w:val="0"/>
          <w:i w:val="0"/>
          <w:sz w:val="20"/>
        </w:rPr>
        <w:t>Data Governance Team, IT Security Personnel</w:t>
      </w:r>
    </w:p>
    <w:p>
      <w:pPr>
        <w:spacing w:after="40"/>
      </w:pPr>
      <w:r>
        <w:rPr>
          <w:rFonts w:ascii="Calibri" w:hAnsi="Calibri"/>
          <w:b/>
          <w:i w:val="0"/>
          <w:sz w:val="20"/>
        </w:rPr>
        <w:t>Activity: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Data governance team documents sensitive data using custom fields and classification tags in the customers, orders, inventory, and products tables.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IT security personnel ensure compliance with regulations like GDPR, CCPA, HIPAA by monitoring data movement across systems.</w:t>
      </w:r>
    </w:p>
    <w:p/>
    <w:p>
      <w:pPr>
        <w:spacing w:before="280" w:after="80"/>
      </w:pPr>
      <w:r>
        <w:rPr>
          <w:rFonts w:ascii="Calibri" w:hAnsi="Calibri"/>
          <w:b/>
          <w:i w:val="0"/>
          <w:color w:val="1B3A5C"/>
          <w:sz w:val="26"/>
        </w:rPr>
        <w:t>95. Compliance and Audit</w:t>
      </w:r>
    </w:p>
    <w:p>
      <w:pPr>
        <w:spacing w:after="80"/>
      </w:pPr>
      <w:r>
        <w:rPr>
          <w:rFonts w:ascii="Calibri" w:hAnsi="Calibri"/>
          <w:b/>
          <w:i w:val="0"/>
          <w:sz w:val="20"/>
        </w:rPr>
        <w:t xml:space="preserve">Performed By: </w:t>
      </w:r>
      <w:r>
        <w:rPr>
          <w:rFonts w:ascii="Calibri" w:hAnsi="Calibri"/>
          <w:b w:val="0"/>
          <w:i w:val="0"/>
          <w:sz w:val="20"/>
        </w:rPr>
        <w:t>HR Managers, Finance, External Auditors</w:t>
      </w:r>
    </w:p>
    <w:p>
      <w:pPr>
        <w:spacing w:after="40"/>
      </w:pPr>
      <w:r>
        <w:rPr>
          <w:rFonts w:ascii="Calibri" w:hAnsi="Calibri"/>
          <w:b/>
          <w:i w:val="0"/>
          <w:sz w:val="20"/>
        </w:rPr>
        <w:t>Activity: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HR managers maintain sensitive customer information in accordance with data privacy regulations.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Finance ensures accurate record keeping for audit purposes.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External auditors review the database to verify compliance with GDPR, CCPA, HIPAA, and other regulations.</w:t>
      </w:r>
    </w:p>
    <w:p/>
    <w:p>
      <w:pPr>
        <w:spacing w:before="280" w:after="80"/>
      </w:pPr>
      <w:r>
        <w:rPr>
          <w:rFonts w:ascii="Calibri" w:hAnsi="Calibri"/>
          <w:b/>
          <w:i w:val="0"/>
          <w:color w:val="1B3A5C"/>
          <w:sz w:val="26"/>
        </w:rPr>
        <w:t>96. Order Tracking</w:t>
      </w:r>
    </w:p>
    <w:p>
      <w:pPr>
        <w:spacing w:after="80"/>
      </w:pPr>
      <w:r>
        <w:rPr>
          <w:rFonts w:ascii="Calibri" w:hAnsi="Calibri"/>
          <w:b/>
          <w:i w:val="0"/>
          <w:sz w:val="20"/>
        </w:rPr>
        <w:t xml:space="preserve">Performed By: </w:t>
      </w:r>
      <w:r>
        <w:rPr>
          <w:rFonts w:ascii="Calibri" w:hAnsi="Calibri"/>
          <w:b w:val="0"/>
          <w:i w:val="0"/>
          <w:sz w:val="20"/>
        </w:rPr>
        <w:t>Customer Service Agents, Warehouse Staff</w:t>
      </w:r>
    </w:p>
    <w:p>
      <w:pPr>
        <w:spacing w:after="40"/>
      </w:pPr>
      <w:r>
        <w:rPr>
          <w:rFonts w:ascii="Calibri" w:hAnsi="Calibri"/>
          <w:b/>
          <w:i w:val="0"/>
          <w:sz w:val="20"/>
        </w:rPr>
        <w:t>Activity: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Customer service agents respond to customer inquiries about order status.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Warehouse staff update order tracking details when items are shipped or delayed.</w:t>
      </w:r>
    </w:p>
    <w:p/>
    <w:p>
      <w:pPr>
        <w:spacing w:before="280" w:after="80"/>
      </w:pPr>
      <w:r>
        <w:rPr>
          <w:rFonts w:ascii="Calibri" w:hAnsi="Calibri"/>
          <w:b/>
          <w:i w:val="0"/>
          <w:color w:val="1B3A5C"/>
          <w:sz w:val="26"/>
        </w:rPr>
        <w:t>97. Impact Analysis</w:t>
      </w:r>
    </w:p>
    <w:p>
      <w:pPr>
        <w:spacing w:after="80"/>
      </w:pPr>
      <w:r>
        <w:rPr>
          <w:rFonts w:ascii="Calibri" w:hAnsi="Calibri"/>
          <w:b/>
          <w:i w:val="0"/>
          <w:sz w:val="20"/>
        </w:rPr>
        <w:t xml:space="preserve">Performed By: </w:t>
      </w:r>
      <w:r>
        <w:rPr>
          <w:rFonts w:ascii="Calibri" w:hAnsi="Calibri"/>
          <w:b w:val="0"/>
          <w:i w:val="0"/>
          <w:sz w:val="20"/>
        </w:rPr>
        <w:t>Database Administrators, Developers</w:t>
      </w:r>
    </w:p>
    <w:p>
      <w:pPr>
        <w:spacing w:after="40"/>
      </w:pPr>
      <w:r>
        <w:rPr>
          <w:rFonts w:ascii="Calibri" w:hAnsi="Calibri"/>
          <w:b/>
          <w:i w:val="0"/>
          <w:sz w:val="20"/>
        </w:rPr>
        <w:t>Activity: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Before making database changes, database administrators use impact analysis to see every report, dashboard, and ETL job that uses affected columns or tables.</w:t>
      </w:r>
    </w:p>
    <w:p/>
    <w:p>
      <w:pPr>
        <w:spacing w:before="280" w:after="80"/>
      </w:pPr>
      <w:r>
        <w:rPr>
          <w:rFonts w:ascii="Calibri" w:hAnsi="Calibri"/>
          <w:b/>
          <w:i w:val="0"/>
          <w:color w:val="1B3A5C"/>
          <w:sz w:val="26"/>
        </w:rPr>
        <w:t>98. Data Maintenance</w:t>
      </w:r>
    </w:p>
    <w:p>
      <w:pPr>
        <w:spacing w:after="80"/>
      </w:pPr>
      <w:r>
        <w:rPr>
          <w:rFonts w:ascii="Calibri" w:hAnsi="Calibri"/>
          <w:b/>
          <w:i w:val="0"/>
          <w:sz w:val="20"/>
        </w:rPr>
        <w:t xml:space="preserve">Performed By: </w:t>
      </w:r>
      <w:r>
        <w:rPr>
          <w:rFonts w:ascii="Calibri" w:hAnsi="Calibri"/>
          <w:b w:val="0"/>
          <w:i w:val="0"/>
          <w:sz w:val="20"/>
        </w:rPr>
        <w:t>IT Administrators, Database Administrators</w:t>
      </w:r>
    </w:p>
    <w:p>
      <w:pPr>
        <w:spacing w:after="40"/>
      </w:pPr>
      <w:r>
        <w:rPr>
          <w:rFonts w:ascii="Calibri" w:hAnsi="Calibri"/>
          <w:b/>
          <w:i w:val="0"/>
          <w:sz w:val="20"/>
        </w:rPr>
        <w:t>Activity: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IT administrators manage database schema changes, including renaming columns, modifying data types, or retiring tables as systems evolve.</w:t>
      </w:r>
    </w:p>
    <w:p/>
    <w:p>
      <w:pPr>
        <w:spacing w:before="280" w:after="80"/>
      </w:pPr>
      <w:r>
        <w:rPr>
          <w:rFonts w:ascii="Calibri" w:hAnsi="Calibri"/>
          <w:b/>
          <w:i w:val="0"/>
          <w:color w:val="1B3A5C"/>
          <w:sz w:val="26"/>
        </w:rPr>
        <w:t>99. Data Maintenance and Compliance</w:t>
      </w:r>
    </w:p>
    <w:p>
      <w:pPr>
        <w:spacing w:after="80"/>
      </w:pPr>
      <w:r>
        <w:rPr>
          <w:rFonts w:ascii="Calibri" w:hAnsi="Calibri"/>
          <w:b/>
          <w:i w:val="0"/>
          <w:sz w:val="20"/>
        </w:rPr>
        <w:t xml:space="preserve">Performed By: </w:t>
      </w:r>
      <w:r>
        <w:rPr>
          <w:rFonts w:ascii="Calibri" w:hAnsi="Calibri"/>
          <w:b w:val="0"/>
          <w:i w:val="0"/>
          <w:sz w:val="20"/>
        </w:rPr>
        <w:t>IT Administrators, Compliance Officers</w:t>
      </w:r>
    </w:p>
    <w:p>
      <w:pPr>
        <w:spacing w:after="40"/>
      </w:pPr>
      <w:r>
        <w:rPr>
          <w:rFonts w:ascii="Calibri" w:hAnsi="Calibri"/>
          <w:b/>
          <w:i w:val="0"/>
          <w:sz w:val="20"/>
        </w:rPr>
        <w:t>Activity: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IT administrators ensure data integrity by maintaining database backups and implementing security measures to protect customer data.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Compliance officers review customer data to ensure it complies with regulations like GDPR and CCPA, and take appropriate actions when necessary.</w:t>
      </w:r>
    </w:p>
    <w:p/>
    <w:p>
      <w:pPr>
        <w:spacing w:before="280" w:after="80"/>
      </w:pPr>
      <w:r>
        <w:rPr>
          <w:rFonts w:ascii="Calibri" w:hAnsi="Calibri"/>
          <w:b/>
          <w:i w:val="0"/>
          <w:color w:val="1B3A5C"/>
          <w:sz w:val="26"/>
        </w:rPr>
        <w:t>100. Inventory Monitoring</w:t>
      </w:r>
    </w:p>
    <w:p>
      <w:pPr>
        <w:spacing w:after="80"/>
      </w:pPr>
      <w:r>
        <w:rPr>
          <w:rFonts w:ascii="Calibri" w:hAnsi="Calibri"/>
          <w:b/>
          <w:i w:val="0"/>
          <w:sz w:val="20"/>
        </w:rPr>
        <w:t xml:space="preserve">Performed By: </w:t>
      </w:r>
      <w:r>
        <w:rPr>
          <w:rFonts w:ascii="Calibri" w:hAnsi="Calibri"/>
          <w:b w:val="0"/>
          <w:i w:val="0"/>
          <w:sz w:val="20"/>
        </w:rPr>
        <w:t>Purchasing Teams, Inventory Staff</w:t>
      </w:r>
    </w:p>
    <w:p>
      <w:pPr>
        <w:spacing w:after="40"/>
      </w:pPr>
      <w:r>
        <w:rPr>
          <w:rFonts w:ascii="Calibri" w:hAnsi="Calibri"/>
          <w:b/>
          <w:i w:val="0"/>
          <w:sz w:val="20"/>
        </w:rPr>
        <w:t>Activity: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Purchasing teams issue purchase orders to replenish products when quan_in_stock falls below a certain level.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Inventory staff update sales and quan_in_stock as products are sold or received.</w:t>
      </w:r>
    </w:p>
    <w:p/>
    <w:p>
      <w:pPr>
        <w:spacing w:before="280" w:after="80"/>
      </w:pPr>
      <w:r>
        <w:rPr>
          <w:rFonts w:ascii="Calibri" w:hAnsi="Calibri"/>
          <w:b/>
          <w:i w:val="0"/>
          <w:color w:val="1B3A5C"/>
          <w:sz w:val="26"/>
        </w:rPr>
        <w:t>101. Reporting &amp; Analytics</w:t>
      </w:r>
    </w:p>
    <w:p>
      <w:pPr>
        <w:spacing w:after="80"/>
      </w:pPr>
      <w:r>
        <w:rPr>
          <w:rFonts w:ascii="Calibri" w:hAnsi="Calibri"/>
          <w:b/>
          <w:i w:val="0"/>
          <w:sz w:val="20"/>
        </w:rPr>
        <w:t xml:space="preserve">Performed By: </w:t>
      </w:r>
      <w:r>
        <w:rPr>
          <w:rFonts w:ascii="Calibri" w:hAnsi="Calibri"/>
          <w:b w:val="0"/>
          <w:i w:val="0"/>
          <w:sz w:val="20"/>
        </w:rPr>
        <w:t>Data Analysts, Management</w:t>
      </w:r>
    </w:p>
    <w:p>
      <w:pPr>
        <w:spacing w:after="40"/>
      </w:pPr>
      <w:r>
        <w:rPr>
          <w:rFonts w:ascii="Calibri" w:hAnsi="Calibri"/>
          <w:b/>
          <w:i w:val="0"/>
          <w:sz w:val="20"/>
        </w:rPr>
        <w:t>Activity: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Data analysts extract and analyze data from the orders, orderlines, customers, products, and inventory tables for performance reports.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Management reviews these reports to make informed decisions about pricing strategies, marketing efforts, and operational efficiency.</w:t>
      </w:r>
    </w:p>
    <w:p/>
    <w:p>
      <w:pPr>
        <w:spacing w:before="280" w:after="80"/>
      </w:pPr>
      <w:r>
        <w:rPr>
          <w:rFonts w:ascii="Calibri" w:hAnsi="Calibri"/>
          <w:b/>
          <w:i w:val="0"/>
          <w:color w:val="1B3A5C"/>
          <w:sz w:val="26"/>
        </w:rPr>
        <w:t>102. Data Analysis and Insights</w:t>
      </w:r>
    </w:p>
    <w:p>
      <w:pPr>
        <w:spacing w:after="80"/>
      </w:pPr>
      <w:r>
        <w:rPr>
          <w:rFonts w:ascii="Calibri" w:hAnsi="Calibri"/>
          <w:b/>
          <w:i w:val="0"/>
          <w:sz w:val="20"/>
        </w:rPr>
        <w:t xml:space="preserve">Performed By: </w:t>
      </w:r>
      <w:r>
        <w:rPr>
          <w:rFonts w:ascii="Calibri" w:hAnsi="Calibri"/>
          <w:b w:val="0"/>
          <w:i w:val="0"/>
          <w:sz w:val="20"/>
        </w:rPr>
        <w:t>Data Analysts, Marketing Team</w:t>
      </w:r>
    </w:p>
    <w:p>
      <w:pPr>
        <w:spacing w:after="40"/>
      </w:pPr>
      <w:r>
        <w:rPr>
          <w:rFonts w:ascii="Calibri" w:hAnsi="Calibri"/>
          <w:b/>
          <w:i w:val="0"/>
          <w:sz w:val="20"/>
        </w:rPr>
        <w:t>Activity: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Data analysts extract insights from the orders, customers, and inventory tables using various analytical techniques.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Marketing team uses these insights to develop targeted marketing campaigns and strategies.</w:t>
      </w:r>
    </w:p>
    <w:p/>
    <w:p>
      <w:pPr>
        <w:spacing w:before="280" w:after="80"/>
      </w:pPr>
      <w:r>
        <w:rPr>
          <w:rFonts w:ascii="Calibri" w:hAnsi="Calibri"/>
          <w:b/>
          <w:i w:val="0"/>
          <w:color w:val="1B3A5C"/>
          <w:sz w:val="26"/>
        </w:rPr>
        <w:t>103. Compliance and Data Governance</w:t>
      </w:r>
    </w:p>
    <w:p>
      <w:pPr>
        <w:spacing w:after="80"/>
      </w:pPr>
      <w:r>
        <w:rPr>
          <w:rFonts w:ascii="Calibri" w:hAnsi="Calibri"/>
          <w:b/>
          <w:i w:val="0"/>
          <w:sz w:val="20"/>
        </w:rPr>
        <w:t xml:space="preserve">Performed By: </w:t>
      </w:r>
      <w:r>
        <w:rPr>
          <w:rFonts w:ascii="Calibri" w:hAnsi="Calibri"/>
          <w:b w:val="0"/>
          <w:i w:val="0"/>
          <w:sz w:val="20"/>
        </w:rPr>
        <w:t>HR Managers, IT Department</w:t>
      </w:r>
    </w:p>
    <w:p>
      <w:pPr>
        <w:spacing w:after="40"/>
      </w:pPr>
      <w:r>
        <w:rPr>
          <w:rFonts w:ascii="Calibri" w:hAnsi="Calibri"/>
          <w:b/>
          <w:i w:val="0"/>
          <w:sz w:val="20"/>
        </w:rPr>
        <w:t>Activity: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HR managers ensure customer information complies with privacy regulations such as FERPA and GDPR.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IT department maintains visibility into where sensitive data resides and how it moves across campus systems.</w:t>
      </w:r>
    </w:p>
    <w:p/>
    <w:p>
      <w:pPr>
        <w:spacing w:before="280" w:after="80"/>
      </w:pPr>
      <w:r>
        <w:rPr>
          <w:rFonts w:ascii="Calibri" w:hAnsi="Calibri"/>
          <w:b/>
          <w:i w:val="0"/>
          <w:color w:val="1B3A5C"/>
          <w:sz w:val="26"/>
        </w:rPr>
        <w:t>104. Product Information Maintenance</w:t>
      </w:r>
    </w:p>
    <w:p>
      <w:pPr>
        <w:spacing w:after="80"/>
      </w:pPr>
      <w:r>
        <w:rPr>
          <w:rFonts w:ascii="Calibri" w:hAnsi="Calibri"/>
          <w:b/>
          <w:i w:val="0"/>
          <w:sz w:val="20"/>
        </w:rPr>
        <w:t xml:space="preserve">Performed By: </w:t>
      </w:r>
      <w:r>
        <w:rPr>
          <w:rFonts w:ascii="Calibri" w:hAnsi="Calibri"/>
          <w:b w:val="0"/>
          <w:i w:val="0"/>
          <w:sz w:val="20"/>
        </w:rPr>
        <w:t>Product Managers, Marketing Teams</w:t>
      </w:r>
    </w:p>
    <w:p>
      <w:pPr>
        <w:spacing w:after="40"/>
      </w:pPr>
      <w:r>
        <w:rPr>
          <w:rFonts w:ascii="Calibri" w:hAnsi="Calibri"/>
          <w:b/>
          <w:i w:val="0"/>
          <w:sz w:val="20"/>
        </w:rPr>
        <w:t>Activity: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Product managers update product details like title, actor, price, special, and common_prod_id in the products table as needed.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Marketing teams use the actor column to associate products with specific actors or brands for marketing purposes.</w:t>
      </w:r>
    </w:p>
    <w:p/>
    <w:p>
      <w:pPr>
        <w:spacing w:before="280" w:after="80"/>
      </w:pPr>
      <w:r>
        <w:rPr>
          <w:rFonts w:ascii="Calibri" w:hAnsi="Calibri"/>
          <w:b/>
          <w:i w:val="0"/>
          <w:color w:val="1B3A5C"/>
          <w:sz w:val="26"/>
        </w:rPr>
        <w:t>105. Order Reordering</w:t>
      </w:r>
    </w:p>
    <w:p>
      <w:pPr>
        <w:spacing w:after="80"/>
      </w:pPr>
      <w:r>
        <w:rPr>
          <w:rFonts w:ascii="Calibri" w:hAnsi="Calibri"/>
          <w:b/>
          <w:i w:val="0"/>
          <w:sz w:val="20"/>
        </w:rPr>
        <w:t xml:space="preserve">Performed By: </w:t>
      </w:r>
      <w:r>
        <w:rPr>
          <w:rFonts w:ascii="Calibri" w:hAnsi="Calibri"/>
          <w:b w:val="0"/>
          <w:i w:val="0"/>
          <w:sz w:val="20"/>
        </w:rPr>
        <w:t>Miłosz (Developer), Marcin (QA Engineer)</w:t>
      </w:r>
    </w:p>
    <w:p>
      <w:pPr>
        <w:spacing w:after="40"/>
      </w:pPr>
      <w:r>
        <w:rPr>
          <w:rFonts w:ascii="Calibri" w:hAnsi="Calibri"/>
          <w:b/>
          <w:i w:val="0"/>
          <w:sz w:val="20"/>
        </w:rPr>
        <w:t>Activity: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Miłosz updates reorder with date_low, quan_low, date_reordered, quan_reordered, and date_expected for each product.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Marcin verifies that the reordering process is functioning correctly and adjusts as necessary.</w:t>
      </w:r>
    </w:p>
    <w:p/>
    <w:p>
      <w:pPr>
        <w:spacing w:before="280" w:after="80"/>
      </w:pPr>
      <w:r>
        <w:rPr>
          <w:rFonts w:ascii="Calibri" w:hAnsi="Calibri"/>
          <w:b/>
          <w:i w:val="0"/>
          <w:color w:val="1B3A5C"/>
          <w:sz w:val="26"/>
        </w:rPr>
        <w:t>106. Quality Assurance</w:t>
      </w:r>
    </w:p>
    <w:p>
      <w:pPr>
        <w:spacing w:after="80"/>
      </w:pPr>
      <w:r>
        <w:rPr>
          <w:rFonts w:ascii="Calibri" w:hAnsi="Calibri"/>
          <w:b/>
          <w:i w:val="0"/>
          <w:sz w:val="20"/>
        </w:rPr>
        <w:t xml:space="preserve">Performed By: </w:t>
      </w:r>
      <w:r>
        <w:rPr>
          <w:rFonts w:ascii="Calibri" w:hAnsi="Calibri"/>
          <w:b w:val="0"/>
          <w:i w:val="0"/>
          <w:sz w:val="20"/>
        </w:rPr>
        <w:t>QA Engineers (Marcin, Maciej, Sławomir)</w:t>
      </w:r>
    </w:p>
    <w:p>
      <w:pPr>
        <w:spacing w:after="40"/>
      </w:pPr>
      <w:r>
        <w:rPr>
          <w:rFonts w:ascii="Calibri" w:hAnsi="Calibri"/>
          <w:b/>
          <w:i w:val="0"/>
          <w:sz w:val="20"/>
        </w:rPr>
        <w:t>Activity: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QA engineers test the functionality of DellStore2, ensuring accurate data processing and proper workflows.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They identify and report any issues or bugs that may impact the system's performance.</w:t>
      </w:r>
    </w:p>
    <w:p/>
    <w:p>
      <w:pPr>
        <w:spacing w:before="280" w:after="80"/>
      </w:pPr>
      <w:r>
        <w:rPr>
          <w:rFonts w:ascii="Calibri" w:hAnsi="Calibri"/>
          <w:b/>
          <w:i w:val="0"/>
          <w:color w:val="1B3A5C"/>
          <w:sz w:val="26"/>
        </w:rPr>
        <w:t>107. Analytics &amp; Reporting</w:t>
      </w:r>
    </w:p>
    <w:p>
      <w:pPr>
        <w:spacing w:after="80"/>
      </w:pPr>
      <w:r>
        <w:rPr>
          <w:rFonts w:ascii="Calibri" w:hAnsi="Calibri"/>
          <w:b/>
          <w:i w:val="0"/>
          <w:sz w:val="20"/>
        </w:rPr>
        <w:t xml:space="preserve">Performed By: </w:t>
      </w:r>
      <w:r>
        <w:rPr>
          <w:rFonts w:ascii="Calibri" w:hAnsi="Calibri"/>
          <w:b w:val="0"/>
          <w:i w:val="0"/>
          <w:sz w:val="20"/>
        </w:rPr>
        <w:t>Business Analysts, Marketing Managers</w:t>
      </w:r>
    </w:p>
    <w:p>
      <w:pPr>
        <w:spacing w:after="40"/>
      </w:pPr>
      <w:r>
        <w:rPr>
          <w:rFonts w:ascii="Calibri" w:hAnsi="Calibri"/>
          <w:b/>
          <w:i w:val="0"/>
          <w:sz w:val="20"/>
        </w:rPr>
        <w:t>Activity: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Business analysts extract and analyze data from the various tables to generate reports on sales performance, inventory levels, customer demographics, etc.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Marketing managers use these reports to identify trends, make data-driven decisions, and optimize marketing strategies.</w:t>
      </w:r>
    </w:p>
    <w:p/>
    <w:p>
      <w:pPr>
        <w:spacing w:before="280" w:after="80"/>
      </w:pPr>
      <w:r>
        <w:rPr>
          <w:rFonts w:ascii="Calibri" w:hAnsi="Calibri"/>
          <w:b/>
          <w:i w:val="0"/>
          <w:color w:val="1B3A5C"/>
          <w:sz w:val="26"/>
        </w:rPr>
        <w:t>108. Sales Reporting and Analysis</w:t>
      </w:r>
    </w:p>
    <w:p>
      <w:pPr>
        <w:spacing w:after="80"/>
      </w:pPr>
      <w:r>
        <w:rPr>
          <w:rFonts w:ascii="Calibri" w:hAnsi="Calibri"/>
          <w:b/>
          <w:i w:val="0"/>
          <w:sz w:val="20"/>
        </w:rPr>
        <w:t xml:space="preserve">Performed By: </w:t>
      </w:r>
      <w:r>
        <w:rPr>
          <w:rFonts w:ascii="Calibri" w:hAnsi="Calibri"/>
          <w:b w:val="0"/>
          <w:i w:val="0"/>
          <w:sz w:val="20"/>
        </w:rPr>
        <w:t>Finance Teams, Management</w:t>
      </w:r>
    </w:p>
    <w:p>
      <w:pPr>
        <w:spacing w:after="40"/>
      </w:pPr>
      <w:r>
        <w:rPr>
          <w:rFonts w:ascii="Calibri" w:hAnsi="Calibri"/>
          <w:b/>
          <w:i w:val="0"/>
          <w:sz w:val="20"/>
        </w:rPr>
        <w:t>Activity: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Finance teams generate sales reports by querying netamount, tax, totalamount columns from orders table (orders).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Management reviews sales reports to identify trends, set goals, and make strategic decisions (orders).</w:t>
      </w:r>
    </w:p>
    <w:p/>
    <w:p>
      <w:pPr>
        <w:spacing w:before="280" w:after="80"/>
      </w:pPr>
      <w:r>
        <w:rPr>
          <w:rFonts w:ascii="Calibri" w:hAnsi="Calibri"/>
          <w:b/>
          <w:i w:val="0"/>
          <w:color w:val="1B3A5C"/>
          <w:sz w:val="26"/>
        </w:rPr>
        <w:t>109. Technical Support</w:t>
      </w:r>
    </w:p>
    <w:p>
      <w:pPr>
        <w:spacing w:after="80"/>
      </w:pPr>
      <w:r>
        <w:rPr>
          <w:rFonts w:ascii="Calibri" w:hAnsi="Calibri"/>
          <w:b/>
          <w:i w:val="0"/>
          <w:sz w:val="20"/>
        </w:rPr>
        <w:t xml:space="preserve">Performed By: </w:t>
      </w:r>
      <w:r>
        <w:rPr>
          <w:rFonts w:ascii="Calibri" w:hAnsi="Calibri"/>
          <w:b w:val="0"/>
          <w:i w:val="0"/>
          <w:sz w:val="20"/>
        </w:rPr>
        <w:t>Technical Support Specialists</w:t>
      </w:r>
    </w:p>
    <w:p>
      <w:pPr>
        <w:spacing w:after="40"/>
      </w:pPr>
      <w:r>
        <w:rPr>
          <w:rFonts w:ascii="Calibri" w:hAnsi="Calibri"/>
          <w:b/>
          <w:i w:val="0"/>
          <w:sz w:val="20"/>
        </w:rPr>
        <w:t>Activity: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Technical support specialists assist customers with product-related issues or technical questions.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They troubleshoot problems, provide solutions, and escalate complex issues when necessary.</w:t>
      </w:r>
    </w:p>
    <w:p/>
    <w:p>
      <w:pPr>
        <w:spacing w:before="280" w:after="80"/>
      </w:pPr>
      <w:r>
        <w:rPr>
          <w:rFonts w:ascii="Calibri" w:hAnsi="Calibri"/>
          <w:b/>
          <w:i w:val="0"/>
          <w:color w:val="1B3A5C"/>
          <w:sz w:val="26"/>
        </w:rPr>
        <w:t>110. Order Fulfillment &amp; Shipping</w:t>
      </w:r>
    </w:p>
    <w:p>
      <w:pPr>
        <w:spacing w:after="80"/>
      </w:pPr>
      <w:r>
        <w:rPr>
          <w:rFonts w:ascii="Calibri" w:hAnsi="Calibri"/>
          <w:b/>
          <w:i w:val="0"/>
          <w:sz w:val="20"/>
        </w:rPr>
        <w:t xml:space="preserve">Performed By: </w:t>
      </w:r>
      <w:r>
        <w:rPr>
          <w:rFonts w:ascii="Calibri" w:hAnsi="Calibri"/>
          <w:b w:val="0"/>
          <w:i w:val="0"/>
          <w:sz w:val="20"/>
        </w:rPr>
        <w:t>Warehouse Staff, Shipping Agents</w:t>
      </w:r>
    </w:p>
    <w:p>
      <w:pPr>
        <w:spacing w:after="40"/>
      </w:pPr>
      <w:r>
        <w:rPr>
          <w:rFonts w:ascii="Calibri" w:hAnsi="Calibri"/>
          <w:b/>
          <w:i w:val="0"/>
          <w:sz w:val="20"/>
        </w:rPr>
        <w:t>Activity: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Warehouse staff pick and pack ordered items according to shipping instructions.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Shipping agents label packages and arrange for delivery to the customer's specified address.</w:t>
      </w:r>
    </w:p>
    <w:p/>
    <w:p>
      <w:pPr>
        <w:spacing w:before="280" w:after="80"/>
      </w:pPr>
      <w:r>
        <w:rPr>
          <w:rFonts w:ascii="Calibri" w:hAnsi="Calibri"/>
          <w:b/>
          <w:i w:val="0"/>
          <w:color w:val="1B3A5C"/>
          <w:sz w:val="26"/>
        </w:rPr>
        <w:t>111. Data Governance &amp; Compliance</w:t>
      </w:r>
    </w:p>
    <w:p>
      <w:pPr>
        <w:spacing w:after="80"/>
      </w:pPr>
      <w:r>
        <w:rPr>
          <w:rFonts w:ascii="Calibri" w:hAnsi="Calibri"/>
          <w:b/>
          <w:i w:val="0"/>
          <w:sz w:val="20"/>
        </w:rPr>
        <w:t xml:space="preserve">Performed By: </w:t>
      </w:r>
      <w:r>
        <w:rPr>
          <w:rFonts w:ascii="Calibri" w:hAnsi="Calibri"/>
          <w:b w:val="0"/>
          <w:i w:val="0"/>
          <w:sz w:val="20"/>
        </w:rPr>
        <w:t>Data Stewards, Compliance Officers</w:t>
      </w:r>
    </w:p>
    <w:p>
      <w:pPr>
        <w:spacing w:after="40"/>
      </w:pPr>
      <w:r>
        <w:rPr>
          <w:rFonts w:ascii="Calibri" w:hAnsi="Calibri"/>
          <w:b/>
          <w:i w:val="0"/>
          <w:sz w:val="20"/>
        </w:rPr>
        <w:t>Activity: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Data stewards maintain accurate, consistent data by monitoring and improving data quality.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Compliance officers ensure the organization meets regulatory requirements and maintains audit-ready records for internal audits and external regulators.</w:t>
      </w:r>
    </w:p>
    <w:p/>
    <w:p>
      <w:pPr>
        <w:spacing w:before="280" w:after="80"/>
      </w:pPr>
      <w:r>
        <w:rPr>
          <w:rFonts w:ascii="Calibri" w:hAnsi="Calibri"/>
          <w:b/>
          <w:i w:val="0"/>
          <w:color w:val="1B3A5C"/>
          <w:sz w:val="26"/>
        </w:rPr>
        <w:t>112. Data Privacy Compliance</w:t>
      </w:r>
    </w:p>
    <w:p>
      <w:pPr>
        <w:spacing w:after="80"/>
      </w:pPr>
      <w:r>
        <w:rPr>
          <w:rFonts w:ascii="Calibri" w:hAnsi="Calibri"/>
          <w:b/>
          <w:i w:val="0"/>
          <w:sz w:val="20"/>
        </w:rPr>
        <w:t xml:space="preserve">Performed By: </w:t>
      </w:r>
      <w:r>
        <w:rPr>
          <w:rFonts w:ascii="Calibri" w:hAnsi="Calibri"/>
          <w:b w:val="0"/>
          <w:i w:val="0"/>
          <w:sz w:val="20"/>
        </w:rPr>
        <w:t>IT Administrators, HR Managers</w:t>
      </w:r>
    </w:p>
    <w:p>
      <w:pPr>
        <w:spacing w:after="40"/>
      </w:pPr>
      <w:r>
        <w:rPr>
          <w:rFonts w:ascii="Calibri" w:hAnsi="Calibri"/>
          <w:b/>
          <w:i w:val="0"/>
          <w:sz w:val="20"/>
        </w:rPr>
        <w:t>Activity: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IT administrators ensure data privacy by deploying Dataedo on-premises or in a private cloud to keep sensitive information within the organization's environment.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HR managers implement role-based access control and user authentication protocols to secure data catalogs.</w:t>
      </w:r>
    </w:p>
    <w:p/>
    <w:p>
      <w:pPr>
        <w:spacing w:before="280" w:after="80"/>
      </w:pPr>
      <w:r>
        <w:rPr>
          <w:rFonts w:ascii="Calibri" w:hAnsi="Calibri"/>
          <w:b/>
          <w:i w:val="0"/>
          <w:color w:val="1B3A5C"/>
          <w:sz w:val="26"/>
        </w:rPr>
        <w:t>113. Performance Analysis</w:t>
      </w:r>
    </w:p>
    <w:p>
      <w:pPr>
        <w:spacing w:after="80"/>
      </w:pPr>
      <w:r>
        <w:rPr>
          <w:rFonts w:ascii="Calibri" w:hAnsi="Calibri"/>
          <w:b/>
          <w:i w:val="0"/>
          <w:sz w:val="20"/>
        </w:rPr>
        <w:t xml:space="preserve">Performed By: </w:t>
      </w:r>
      <w:r>
        <w:rPr>
          <w:rFonts w:ascii="Calibri" w:hAnsi="Calibri"/>
          <w:b w:val="0"/>
          <w:i w:val="0"/>
          <w:sz w:val="20"/>
        </w:rPr>
        <w:t>Data Analysts, Marketing Teams</w:t>
      </w:r>
    </w:p>
    <w:p>
      <w:pPr>
        <w:spacing w:after="40"/>
      </w:pPr>
      <w:r>
        <w:rPr>
          <w:rFonts w:ascii="Calibri" w:hAnsi="Calibri"/>
          <w:b/>
          <w:i w:val="0"/>
          <w:sz w:val="20"/>
        </w:rPr>
        <w:t>Activity: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Data analysts extract and analyze sales data to identify trends, patterns, and areas for improvement.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Marketing teams use the insights gained from the analysis to optimize marketing strategies and improve customer engagement.</w:t>
      </w:r>
    </w:p>
    <w:p/>
    <w:p>
      <w:pPr>
        <w:spacing w:before="280" w:after="80"/>
      </w:pPr>
      <w:r>
        <w:rPr>
          <w:rFonts w:ascii="Calibri" w:hAnsi="Calibri"/>
          <w:b/>
          <w:i w:val="0"/>
          <w:color w:val="1B3A5C"/>
          <w:sz w:val="26"/>
        </w:rPr>
        <w:t>114. Trial and POC Management</w:t>
      </w:r>
    </w:p>
    <w:p>
      <w:pPr>
        <w:spacing w:after="80"/>
      </w:pPr>
      <w:r>
        <w:rPr>
          <w:rFonts w:ascii="Calibri" w:hAnsi="Calibri"/>
          <w:b/>
          <w:i w:val="0"/>
          <w:sz w:val="20"/>
        </w:rPr>
        <w:t xml:space="preserve">Performed By: </w:t>
      </w:r>
      <w:r>
        <w:rPr>
          <w:rFonts w:ascii="Calibri" w:hAnsi="Calibri"/>
          <w:b w:val="0"/>
          <w:i w:val="0"/>
          <w:sz w:val="20"/>
        </w:rPr>
        <w:t>Sales Representatives, Customer Service</w:t>
      </w:r>
    </w:p>
    <w:p>
      <w:pPr>
        <w:spacing w:after="40"/>
      </w:pPr>
      <w:r>
        <w:rPr>
          <w:rFonts w:ascii="Calibri" w:hAnsi="Calibri"/>
          <w:b/>
          <w:i w:val="0"/>
          <w:sz w:val="20"/>
        </w:rPr>
        <w:t>Activity: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Sales representatives offer customers free trials or paid POCs for product evaluation.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Customers consent to the terms and conditions outlined in the 092_license.pdf document.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Customer service manages trial and POC expiration and early termination as needed.</w:t>
      </w:r>
    </w:p>
    <w:p/>
    <w:p>
      <w:pPr>
        <w:spacing w:before="280" w:after="80"/>
      </w:pPr>
      <w:r>
        <w:rPr>
          <w:rFonts w:ascii="Calibri" w:hAnsi="Calibri"/>
          <w:b/>
          <w:i w:val="0"/>
          <w:color w:val="1B3A5C"/>
          <w:sz w:val="26"/>
        </w:rPr>
        <w:t>115. License Agreement Management</w:t>
      </w:r>
    </w:p>
    <w:p>
      <w:pPr>
        <w:spacing w:after="80"/>
      </w:pPr>
      <w:r>
        <w:rPr>
          <w:rFonts w:ascii="Calibri" w:hAnsi="Calibri"/>
          <w:b/>
          <w:i w:val="0"/>
          <w:sz w:val="20"/>
        </w:rPr>
        <w:t xml:space="preserve">Performed By: </w:t>
      </w:r>
      <w:r>
        <w:rPr>
          <w:rFonts w:ascii="Calibri" w:hAnsi="Calibri"/>
          <w:b w:val="0"/>
          <w:i w:val="0"/>
          <w:sz w:val="20"/>
        </w:rPr>
        <w:t>Legal Department, Sales Representatives</w:t>
      </w:r>
    </w:p>
    <w:p>
      <w:pPr>
        <w:spacing w:after="40"/>
      </w:pPr>
      <w:r>
        <w:rPr>
          <w:rFonts w:ascii="Calibri" w:hAnsi="Calibri"/>
          <w:b/>
          <w:i w:val="0"/>
          <w:sz w:val="20"/>
        </w:rPr>
        <w:t>Activity: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Legal department reviews and approves license agreements for new customers.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Sales representatives distribute signed agreements to customers and update customer records accordingly.</w:t>
      </w:r>
    </w:p>
    <w:p/>
    <w:p>
      <w:pPr>
        <w:spacing w:before="280" w:after="80"/>
      </w:pPr>
      <w:r>
        <w:rPr>
          <w:rFonts w:ascii="Calibri" w:hAnsi="Calibri"/>
          <w:b/>
          <w:i w:val="0"/>
          <w:color w:val="1B3A5C"/>
          <w:sz w:val="26"/>
        </w:rPr>
        <w:t>116. Compliance and Legal Matters</w:t>
      </w:r>
    </w:p>
    <w:p>
      <w:pPr>
        <w:spacing w:after="80"/>
      </w:pPr>
      <w:r>
        <w:rPr>
          <w:rFonts w:ascii="Calibri" w:hAnsi="Calibri"/>
          <w:b/>
          <w:i w:val="0"/>
          <w:sz w:val="20"/>
        </w:rPr>
        <w:t xml:space="preserve">Performed By: </w:t>
      </w:r>
      <w:r>
        <w:rPr>
          <w:rFonts w:ascii="Calibri" w:hAnsi="Calibri"/>
          <w:b w:val="0"/>
          <w:i w:val="0"/>
          <w:sz w:val="20"/>
        </w:rPr>
        <w:t>Legal Department, Dataedo Team</w:t>
      </w:r>
    </w:p>
    <w:p>
      <w:pPr>
        <w:spacing w:after="40"/>
      </w:pPr>
      <w:r>
        <w:rPr>
          <w:rFonts w:ascii="Calibri" w:hAnsi="Calibri"/>
          <w:b/>
          <w:i w:val="0"/>
          <w:sz w:val="20"/>
        </w:rPr>
        <w:t>Activity: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Legal department reviews and manages contracts and agreements with customers and partners.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Dataedo team ensures compliance with data privacy regulations and handles any related issues.</w:t>
      </w:r>
    </w:p>
    <w:p/>
    <w:p>
      <w:pPr>
        <w:spacing w:before="280" w:after="80"/>
      </w:pPr>
      <w:r>
        <w:rPr>
          <w:rFonts w:ascii="Calibri" w:hAnsi="Calibri"/>
          <w:b/>
          <w:i w:val="0"/>
          <w:color w:val="1B3A5C"/>
          <w:sz w:val="26"/>
        </w:rPr>
        <w:t>117. Performance Monitoring</w:t>
      </w:r>
    </w:p>
    <w:p>
      <w:pPr>
        <w:spacing w:after="80"/>
      </w:pPr>
      <w:r>
        <w:rPr>
          <w:rFonts w:ascii="Calibri" w:hAnsi="Calibri"/>
          <w:b/>
          <w:i w:val="0"/>
          <w:sz w:val="20"/>
        </w:rPr>
        <w:t xml:space="preserve">Performed By: </w:t>
      </w:r>
      <w:r>
        <w:rPr>
          <w:rFonts w:ascii="Calibri" w:hAnsi="Calibri"/>
          <w:b w:val="0"/>
          <w:i w:val="0"/>
          <w:sz w:val="20"/>
        </w:rPr>
        <w:t>IT Administrators, System Analysts</w:t>
      </w:r>
    </w:p>
    <w:p>
      <w:pPr>
        <w:spacing w:after="40"/>
      </w:pPr>
      <w:r>
        <w:rPr>
          <w:rFonts w:ascii="Calibri" w:hAnsi="Calibri"/>
          <w:b/>
          <w:i w:val="0"/>
          <w:sz w:val="20"/>
        </w:rPr>
        <w:t>Activity: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IT administrators monitor system performance using tools like plink and mpstat to ensure smooth operation.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System analysts troubleshoot issues and implement solutions to maintain system efficiency.</w:t>
      </w:r>
    </w:p>
    <w:p/>
    <w:p>
      <w:pPr>
        <w:spacing w:before="280" w:after="80"/>
      </w:pPr>
      <w:r>
        <w:rPr>
          <w:rFonts w:ascii="Calibri" w:hAnsi="Calibri"/>
          <w:b/>
          <w:i w:val="0"/>
          <w:color w:val="1B3A5C"/>
          <w:sz w:val="26"/>
        </w:rPr>
        <w:t>118. Customer Registration and Authentication</w:t>
      </w:r>
    </w:p>
    <w:p>
      <w:pPr>
        <w:spacing w:after="80"/>
      </w:pPr>
      <w:r>
        <w:rPr>
          <w:rFonts w:ascii="Calibri" w:hAnsi="Calibri"/>
          <w:b/>
          <w:i w:val="0"/>
          <w:sz w:val="20"/>
        </w:rPr>
        <w:t xml:space="preserve">Performed By: </w:t>
      </w:r>
      <w:r>
        <w:rPr>
          <w:rFonts w:ascii="Calibri" w:hAnsi="Calibri"/>
          <w:b w:val="0"/>
          <w:i w:val="0"/>
          <w:sz w:val="20"/>
        </w:rPr>
        <w:t>Customer Service Representatives, IT Support</w:t>
      </w:r>
    </w:p>
    <w:p>
      <w:pPr>
        <w:spacing w:after="40"/>
      </w:pPr>
      <w:r>
        <w:rPr>
          <w:rFonts w:ascii="Calibri" w:hAnsi="Calibri"/>
          <w:b/>
          <w:i w:val="0"/>
          <w:sz w:val="20"/>
        </w:rPr>
        <w:t>Activity: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Customer service representatives assist new customers in registering accounts by entering their personal details (firstname, lastname, address1, address2, city, state, zip, country, region, email, phone, creditcardtype, username).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IT support staff secure customer passwords during account creation.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Customer service representatives verify customer identities using provided credit card information and email addresses.</w:t>
      </w:r>
    </w:p>
    <w:p/>
    <w:p>
      <w:pPr>
        <w:spacing w:before="280" w:after="80"/>
      </w:pPr>
      <w:r>
        <w:rPr>
          <w:rFonts w:ascii="Calibri" w:hAnsi="Calibri"/>
          <w:b/>
          <w:i w:val="0"/>
          <w:color w:val="1B3A5C"/>
          <w:sz w:val="26"/>
        </w:rPr>
        <w:t>119. Order Tracking and Delivery</w:t>
      </w:r>
    </w:p>
    <w:p>
      <w:pPr>
        <w:spacing w:after="80"/>
      </w:pPr>
      <w:r>
        <w:rPr>
          <w:rFonts w:ascii="Calibri" w:hAnsi="Calibri"/>
          <w:b/>
          <w:i w:val="0"/>
          <w:sz w:val="20"/>
        </w:rPr>
        <w:t xml:space="preserve">Performed By: </w:t>
      </w:r>
      <w:r>
        <w:rPr>
          <w:rFonts w:ascii="Calibri" w:hAnsi="Calibri"/>
          <w:b w:val="0"/>
          <w:i w:val="0"/>
          <w:sz w:val="20"/>
        </w:rPr>
        <w:t>Customer Service Representatives, Warehouse Staff</w:t>
      </w:r>
    </w:p>
    <w:p>
      <w:pPr>
        <w:spacing w:after="40"/>
      </w:pPr>
      <w:r>
        <w:rPr>
          <w:rFonts w:ascii="Calibri" w:hAnsi="Calibri"/>
          <w:b/>
          <w:i w:val="0"/>
          <w:sz w:val="20"/>
        </w:rPr>
        <w:t>Activity: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Customer service representatives update order statuses based on warehouse staff reports of shipping and delivery (orderlines).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Warehouse staff track orders as they move through the fulfillment process (orderid, orderdate) and notify customers of estimated delivery dates.</w:t>
      </w:r>
    </w:p>
    <w:p/>
    <w:p>
      <w:pPr>
        <w:spacing w:before="280" w:after="80"/>
      </w:pPr>
      <w:r>
        <w:rPr>
          <w:rFonts w:ascii="Calibri" w:hAnsi="Calibri"/>
          <w:b/>
          <w:i w:val="0"/>
          <w:color w:val="1B3A5C"/>
          <w:sz w:val="26"/>
        </w:rPr>
        <w:t>120. Customer Service and Support</w:t>
      </w:r>
    </w:p>
    <w:p>
      <w:pPr>
        <w:spacing w:after="80"/>
      </w:pPr>
      <w:r>
        <w:rPr>
          <w:rFonts w:ascii="Calibri" w:hAnsi="Calibri"/>
          <w:b/>
          <w:i w:val="0"/>
          <w:sz w:val="20"/>
        </w:rPr>
        <w:t xml:space="preserve">Performed By: </w:t>
      </w:r>
      <w:r>
        <w:rPr>
          <w:rFonts w:ascii="Calibri" w:hAnsi="Calibri"/>
          <w:b w:val="0"/>
          <w:i w:val="0"/>
          <w:sz w:val="20"/>
        </w:rPr>
        <w:t>Customer Service Representatives, IT Support</w:t>
      </w:r>
    </w:p>
    <w:p>
      <w:pPr>
        <w:spacing w:after="40"/>
      </w:pPr>
      <w:r>
        <w:rPr>
          <w:rFonts w:ascii="Calibri" w:hAnsi="Calibri"/>
          <w:b/>
          <w:i w:val="0"/>
          <w:sz w:val="20"/>
        </w:rPr>
        <w:t>Activity: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Customer service representatives handle customer inquiries regarding orders, returns, and account issues.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IT support staff troubleshoot technical problems related to the DellStore2 platform (email, password).</w:t>
      </w:r>
    </w:p>
    <w:p/>
    <w:p>
      <w:pPr>
        <w:spacing w:before="280" w:after="80"/>
      </w:pPr>
      <w:r>
        <w:rPr>
          <w:rFonts w:ascii="Calibri" w:hAnsi="Calibri"/>
          <w:b/>
          <w:i w:val="0"/>
          <w:color w:val="1B3A5C"/>
          <w:sz w:val="26"/>
        </w:rPr>
        <w:t>121. Performance Monitoring and Analysis</w:t>
      </w:r>
    </w:p>
    <w:p>
      <w:pPr>
        <w:spacing w:after="80"/>
      </w:pPr>
      <w:r>
        <w:rPr>
          <w:rFonts w:ascii="Calibri" w:hAnsi="Calibri"/>
          <w:b/>
          <w:i w:val="0"/>
          <w:sz w:val="20"/>
        </w:rPr>
        <w:t xml:space="preserve">Performed By: </w:t>
      </w:r>
      <w:r>
        <w:rPr>
          <w:rFonts w:ascii="Calibri" w:hAnsi="Calibri"/>
          <w:b w:val="0"/>
          <w:i w:val="0"/>
          <w:sz w:val="20"/>
        </w:rPr>
        <w:t>System Administrators, Data Analysts</w:t>
      </w:r>
    </w:p>
    <w:p>
      <w:pPr>
        <w:spacing w:after="40"/>
      </w:pPr>
      <w:r>
        <w:rPr>
          <w:rFonts w:ascii="Calibri" w:hAnsi="Calibri"/>
          <w:b/>
          <w:i w:val="0"/>
          <w:sz w:val="20"/>
        </w:rPr>
        <w:t>Activity: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System administrators configure and run driver programs to distribute workloads across multiple target machines (ds2webdriver.exe) based on specified parameters in configuration files.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Data analysts analyze performance data collected by the driver program, including opm, response times, CPU%, etc., to identify areas for optimization.</w:t>
      </w:r>
    </w:p>
    <w:p/>
    <w:p>
      <w:pPr>
        <w:spacing w:before="280" w:after="80"/>
      </w:pPr>
      <w:r>
        <w:rPr>
          <w:rFonts w:ascii="Calibri" w:hAnsi="Calibri"/>
          <w:b/>
          <w:i w:val="0"/>
          <w:color w:val="1B3A5C"/>
          <w:sz w:val="26"/>
        </w:rPr>
        <w:t>122. Error Handling and Maintenance</w:t>
      </w:r>
    </w:p>
    <w:p>
      <w:pPr>
        <w:spacing w:after="80"/>
      </w:pPr>
      <w:r>
        <w:rPr>
          <w:rFonts w:ascii="Calibri" w:hAnsi="Calibri"/>
          <w:b/>
          <w:i w:val="0"/>
          <w:sz w:val="20"/>
        </w:rPr>
        <w:t xml:space="preserve">Performed By: </w:t>
      </w:r>
      <w:r>
        <w:rPr>
          <w:rFonts w:ascii="Calibri" w:hAnsi="Calibri"/>
          <w:b w:val="0"/>
          <w:i w:val="0"/>
          <w:sz w:val="20"/>
        </w:rPr>
        <w:t>IT Support, System Administrators</w:t>
      </w:r>
    </w:p>
    <w:p>
      <w:pPr>
        <w:spacing w:after="40"/>
      </w:pPr>
      <w:r>
        <w:rPr>
          <w:rFonts w:ascii="Calibri" w:hAnsi="Calibri"/>
          <w:b/>
          <w:i w:val="0"/>
          <w:sz w:val="20"/>
        </w:rPr>
        <w:t>Activity: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IT support addresses technical issues reported by users or identified through monitoring tools.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System administrators perform routine maintenance tasks to ensure the smooth operation of the system.</w:t>
      </w:r>
    </w:p>
    <w:p/>
    <w:p>
      <w:pPr>
        <w:jc w:val="center"/>
      </w:pPr>
      <w:r>
        <w:rPr>
          <w:rFonts w:ascii="Calibri" w:hAnsi="Calibri"/>
          <w:b w:val="0"/>
          <w:i/>
          <w:color w:val="787878"/>
          <w:sz w:val="16"/>
        </w:rPr>
        <w:t>DellStore2  |  CCM Pipeline — TwoLevelDomainDiscovery  |  Auto-generated by extract_knowledge.py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