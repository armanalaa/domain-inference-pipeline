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1B3A5C"/>
          <w:sz w:val="44"/>
        </w:rPr>
        <w:t>LahmanBaseball — Business Workflows</w:t>
      </w:r>
    </w:p>
    <w:p>
      <w:pPr>
        <w:spacing w:after="320"/>
      </w:pPr>
      <w:r>
        <w:rPr>
          <w:rFonts w:ascii="Calibri" w:hAnsi="Calibri"/>
          <w:b w:val="0"/>
          <w:i/>
          <w:color w:val="555555"/>
          <w:sz w:val="20"/>
        </w:rPr>
        <w:t>Knowledge Document for CCM / TwoLevelDomainDiscovery  |  Database: LahmanBaseball</w:t>
      </w:r>
    </w:p>
    <w:p>
      <w:pPr>
        <w:spacing w:before="280" w:after="80"/>
      </w:pPr>
      <w:r>
        <w:rPr>
          <w:rFonts w:ascii="Calibri" w:hAnsi="Calibri"/>
          <w:b/>
          <w:i w:val="0"/>
          <w:color w:val="1B3A5C"/>
          <w:sz w:val="26"/>
        </w:rPr>
        <w:t>1. Player Registration and Data Management</w:t>
      </w:r>
    </w:p>
    <w:p>
      <w:pPr>
        <w:spacing w:after="80"/>
      </w:pPr>
      <w:r>
        <w:rPr>
          <w:rFonts w:ascii="Calibri" w:hAnsi="Calibri"/>
          <w:b/>
          <w:i w:val="0"/>
          <w:sz w:val="20"/>
        </w:rPr>
        <w:t xml:space="preserve">Performed By: </w:t>
      </w:r>
      <w:r>
        <w:rPr>
          <w:rFonts w:ascii="Calibri" w:hAnsi="Calibri"/>
          <w:b w:val="0"/>
          <w:i w:val="0"/>
          <w:sz w:val="20"/>
        </w:rPr>
        <w:t>Database Administrators,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maintain the structure and integrity of the LahmanBaseball database.</w:t>
      </w:r>
    </w:p>
    <w:p>
      <w:pPr>
        <w:pStyle w:val="ListBullet"/>
        <w:spacing w:after="40"/>
      </w:pPr>
      <w:r>
        <w:rPr>
          <w:rFonts w:ascii="Calibri" w:hAnsi="Calibri"/>
          <w:b w:val="0"/>
          <w:i w:val="0"/>
          <w:sz w:val="20"/>
        </w:rPr>
        <w:t>Data analysts input new player data into the AllstarFull, Batting, Fielding, CollegePlaying, and AwardsManagers/AwardsPlayers tables.</w:t>
      </w:r>
    </w:p>
    <w:p>
      <w:pPr>
        <w:pStyle w:val="ListBullet"/>
        <w:spacing w:after="40"/>
      </w:pPr>
      <w:r>
        <w:rPr>
          <w:rFonts w:ascii="Calibri" w:hAnsi="Calibri"/>
          <w:b w:val="0"/>
          <w:i w:val="0"/>
          <w:sz w:val="20"/>
        </w:rPr>
        <w:t>Data analysts update existing player records in the Batting, Fielding, and AwardsManagers/AwardsPlayers tables as necessary.</w:t>
      </w:r>
    </w:p>
    <w:p/>
    <w:p>
      <w:pPr>
        <w:spacing w:before="280" w:after="80"/>
      </w:pPr>
      <w:r>
        <w:rPr>
          <w:rFonts w:ascii="Calibri" w:hAnsi="Calibri"/>
          <w:b/>
          <w:i w:val="0"/>
          <w:color w:val="1B3A5C"/>
          <w:sz w:val="26"/>
        </w:rPr>
        <w:t>2. Game Logging and Player Statistics Collection</w:t>
      </w:r>
    </w:p>
    <w:p>
      <w:pPr>
        <w:spacing w:after="80"/>
      </w:pPr>
      <w:r>
        <w:rPr>
          <w:rFonts w:ascii="Calibri" w:hAnsi="Calibri"/>
          <w:b/>
          <w:i w:val="0"/>
          <w:sz w:val="20"/>
        </w:rPr>
        <w:t xml:space="preserve">Performed By: </w:t>
      </w:r>
      <w:r>
        <w:rPr>
          <w:rFonts w:ascii="Calibri" w:hAnsi="Calibri"/>
          <w:b w:val="0"/>
          <w:i w:val="0"/>
          <w:sz w:val="20"/>
        </w:rPr>
        <w:t>Game Statisticians, Scouts</w:t>
      </w:r>
    </w:p>
    <w:p>
      <w:pPr>
        <w:spacing w:after="40"/>
      </w:pPr>
      <w:r>
        <w:rPr>
          <w:rFonts w:ascii="Calibri" w:hAnsi="Calibri"/>
          <w:b/>
          <w:i w:val="0"/>
          <w:sz w:val="20"/>
        </w:rPr>
        <w:t>Activity:</w:t>
      </w:r>
    </w:p>
    <w:p>
      <w:pPr>
        <w:pStyle w:val="ListBullet"/>
        <w:spacing w:after="40"/>
      </w:pPr>
      <w:r>
        <w:rPr>
          <w:rFonts w:ascii="Calibri" w:hAnsi="Calibri"/>
          <w:b w:val="0"/>
          <w:i w:val="0"/>
          <w:sz w:val="20"/>
        </w:rPr>
        <w:t>Game statisticians record game details such as gameID, teamID, lgID, GP, startingPos in the AllstarFull table for each game.</w:t>
      </w:r>
    </w:p>
    <w:p>
      <w:pPr>
        <w:pStyle w:val="ListBullet"/>
        <w:spacing w:after="40"/>
      </w:pPr>
      <w:r>
        <w:rPr>
          <w:rFonts w:ascii="Calibri" w:hAnsi="Calibri"/>
          <w:b w:val="0"/>
          <w:i w:val="0"/>
          <w:sz w:val="20"/>
        </w:rPr>
        <w:t>Scouts track player performance during games, recording relevant statistics like AB, R, H, 2B, HR, RBI, SB, CS, BB, SO, IBB, HBP, SH, SF, GIDP in the Batting table.</w:t>
      </w:r>
    </w:p>
    <w:p/>
    <w:p>
      <w:pPr>
        <w:spacing w:before="280" w:after="80"/>
      </w:pPr>
      <w:r>
        <w:rPr>
          <w:rFonts w:ascii="Calibri" w:hAnsi="Calibri"/>
          <w:b/>
          <w:i w:val="0"/>
          <w:color w:val="1B3A5C"/>
          <w:sz w:val="26"/>
        </w:rPr>
        <w:t>3. Fielding Statistics Collection</w:t>
      </w:r>
    </w:p>
    <w:p>
      <w:pPr>
        <w:spacing w:after="80"/>
      </w:pPr>
      <w:r>
        <w:rPr>
          <w:rFonts w:ascii="Calibri" w:hAnsi="Calibri"/>
          <w:b/>
          <w:i w:val="0"/>
          <w:sz w:val="20"/>
        </w:rPr>
        <w:t xml:space="preserve">Performed By: </w:t>
      </w:r>
      <w:r>
        <w:rPr>
          <w:rFonts w:ascii="Calibri" w:hAnsi="Calibri"/>
          <w:b w:val="0"/>
          <w:i w:val="0"/>
          <w:sz w:val="20"/>
        </w:rPr>
        <w:t>Game Statisticians, Scouts</w:t>
      </w:r>
    </w:p>
    <w:p>
      <w:pPr>
        <w:spacing w:after="40"/>
      </w:pPr>
      <w:r>
        <w:rPr>
          <w:rFonts w:ascii="Calibri" w:hAnsi="Calibri"/>
          <w:b/>
          <w:i w:val="0"/>
          <w:sz w:val="20"/>
        </w:rPr>
        <w:t>Activity:</w:t>
      </w:r>
    </w:p>
    <w:p>
      <w:pPr>
        <w:pStyle w:val="ListBullet"/>
        <w:spacing w:after="40"/>
      </w:pPr>
      <w:r>
        <w:rPr>
          <w:rFonts w:ascii="Calibri" w:hAnsi="Calibri"/>
          <w:b w:val="0"/>
          <w:i w:val="0"/>
          <w:sz w:val="20"/>
        </w:rPr>
        <w:t>Game statisticians and scouts record fielding statistics like POS, G, GS, InnOuts, PO, A, E, DP, PB, WP, SB, CS, ZR in the Fielding table for each player.</w:t>
      </w:r>
    </w:p>
    <w:p/>
    <w:p>
      <w:pPr>
        <w:spacing w:before="280" w:after="80"/>
      </w:pPr>
      <w:r>
        <w:rPr>
          <w:rFonts w:ascii="Calibri" w:hAnsi="Calibri"/>
          <w:b/>
          <w:i w:val="0"/>
          <w:color w:val="1B3A5C"/>
          <w:sz w:val="26"/>
        </w:rPr>
        <w:t>4. Awards Management</w:t>
      </w:r>
    </w:p>
    <w:p>
      <w:pPr>
        <w:spacing w:after="80"/>
      </w:pPr>
      <w:r>
        <w:rPr>
          <w:rFonts w:ascii="Calibri" w:hAnsi="Calibri"/>
          <w:b/>
          <w:i w:val="0"/>
          <w:sz w:val="20"/>
        </w:rPr>
        <w:t xml:space="preserve">Performed By: </w:t>
      </w:r>
      <w:r>
        <w:rPr>
          <w:rFonts w:ascii="Calibri" w:hAnsi="Calibri"/>
          <w:b w:val="0"/>
          <w:i w:val="0"/>
          <w:sz w:val="20"/>
        </w:rPr>
        <w:t>Award Committees,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Award committees determine award winners based on performance statistics and other criteria.</w:t>
      </w:r>
    </w:p>
    <w:p>
      <w:pPr>
        <w:pStyle w:val="ListBullet"/>
        <w:spacing w:after="40"/>
      </w:pPr>
      <w:r>
        <w:rPr>
          <w:rFonts w:ascii="Calibri" w:hAnsi="Calibri"/>
          <w:b w:val="0"/>
          <w:i w:val="0"/>
          <w:sz w:val="20"/>
        </w:rPr>
        <w:t>Database administrators input award data into the AwardsManagers and AwardsPlayers tables, including playerID, awardID, yearID, lgID, tie, notes.</w:t>
      </w:r>
    </w:p>
    <w:p/>
    <w:p>
      <w:pPr>
        <w:spacing w:before="280" w:after="80"/>
      </w:pPr>
      <w:r>
        <w:rPr>
          <w:rFonts w:ascii="Calibri" w:hAnsi="Calibri"/>
          <w:b/>
          <w:i w:val="0"/>
          <w:color w:val="1B3A5C"/>
          <w:sz w:val="26"/>
        </w:rPr>
        <w:t>5. Postseason Data Management</w:t>
      </w:r>
    </w:p>
    <w:p>
      <w:pPr>
        <w:spacing w:after="80"/>
      </w:pPr>
      <w:r>
        <w:rPr>
          <w:rFonts w:ascii="Calibri" w:hAnsi="Calibri"/>
          <w:b/>
          <w:i w:val="0"/>
          <w:sz w:val="20"/>
        </w:rPr>
        <w:t xml:space="preserve">Performed By: </w:t>
      </w:r>
      <w:r>
        <w:rPr>
          <w:rFonts w:ascii="Calibri" w:hAnsi="Calibri"/>
          <w:b w:val="0"/>
          <w:i w:val="0"/>
          <w:sz w:val="20"/>
        </w:rPr>
        <w:t>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input postseason data into relevant tables based on game results and advancements.</w:t>
      </w:r>
    </w:p>
    <w:p/>
    <w:p>
      <w:pPr>
        <w:spacing w:before="280" w:after="80"/>
      </w:pPr>
      <w:r>
        <w:rPr>
          <w:rFonts w:ascii="Calibri" w:hAnsi="Calibri"/>
          <w:b/>
          <w:i w:val="0"/>
          <w:color w:val="1B3A5C"/>
          <w:sz w:val="26"/>
        </w:rPr>
        <w:t>6. Negro Leagues Data Integration</w:t>
      </w:r>
    </w:p>
    <w:p>
      <w:pPr>
        <w:spacing w:after="80"/>
      </w:pPr>
      <w:r>
        <w:rPr>
          <w:rFonts w:ascii="Calibri" w:hAnsi="Calibri"/>
          <w:b/>
          <w:i w:val="0"/>
          <w:sz w:val="20"/>
        </w:rPr>
        <w:t xml:space="preserve">Performed By: </w:t>
      </w:r>
      <w:r>
        <w:rPr>
          <w:rFonts w:ascii="Calibri" w:hAnsi="Calibri"/>
          <w:b w:val="0"/>
          <w:i w:val="0"/>
          <w:sz w:val="20"/>
        </w:rPr>
        <w:t>Database Administrators, Researchers</w:t>
      </w:r>
    </w:p>
    <w:p>
      <w:pPr>
        <w:spacing w:after="40"/>
      </w:pPr>
      <w:r>
        <w:rPr>
          <w:rFonts w:ascii="Calibri" w:hAnsi="Calibri"/>
          <w:b/>
          <w:i w:val="0"/>
          <w:sz w:val="20"/>
        </w:rPr>
        <w:t>Activity:</w:t>
      </w:r>
    </w:p>
    <w:p>
      <w:pPr>
        <w:pStyle w:val="ListBullet"/>
        <w:spacing w:after="40"/>
      </w:pPr>
      <w:r>
        <w:rPr>
          <w:rFonts w:ascii="Calibri" w:hAnsi="Calibri"/>
          <w:b w:val="0"/>
          <w:i w:val="0"/>
          <w:sz w:val="20"/>
        </w:rPr>
        <w:t>Researchers gather and verify Negro Leagues data from Seamheads.com.</w:t>
      </w:r>
    </w:p>
    <w:p>
      <w:pPr>
        <w:pStyle w:val="ListBullet"/>
        <w:spacing w:after="40"/>
      </w:pPr>
      <w:r>
        <w:rPr>
          <w:rFonts w:ascii="Calibri" w:hAnsi="Calibri"/>
          <w:b w:val="0"/>
          <w:i w:val="0"/>
          <w:sz w:val="20"/>
        </w:rPr>
        <w:t>Database administrators integrate this data into the LahmanBaseball database.</w:t>
      </w:r>
    </w:p>
    <w:p/>
    <w:p>
      <w:pPr>
        <w:spacing w:before="280" w:after="80"/>
      </w:pPr>
      <w:r>
        <w:rPr>
          <w:rFonts w:ascii="Calibri" w:hAnsi="Calibri"/>
          <w:b/>
          <w:i w:val="0"/>
          <w:color w:val="1B3A5C"/>
          <w:sz w:val="26"/>
        </w:rPr>
        <w:t>7. Data Analysis and Reporting</w:t>
      </w:r>
    </w:p>
    <w:p>
      <w:pPr>
        <w:spacing w:after="80"/>
      </w:pPr>
      <w:r>
        <w:rPr>
          <w:rFonts w:ascii="Calibri" w:hAnsi="Calibri"/>
          <w:b/>
          <w:i w:val="0"/>
          <w:sz w:val="20"/>
        </w:rPr>
        <w:t xml:space="preserve">Performed By: </w:t>
      </w:r>
      <w:r>
        <w:rPr>
          <w:rFonts w:ascii="Calibri" w:hAnsi="Calibri"/>
          <w:b w:val="0"/>
          <w:i w:val="0"/>
          <w:sz w:val="20"/>
        </w:rPr>
        <w:t>Data Analysts, Researchers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and researchers perform complex queries across the entire history of baseball to uncover insights and trends.</w:t>
      </w:r>
    </w:p>
    <w:p>
      <w:pPr>
        <w:pStyle w:val="ListBullet"/>
        <w:spacing w:after="40"/>
      </w:pPr>
      <w:r>
        <w:rPr>
          <w:rFonts w:ascii="Calibri" w:hAnsi="Calibri"/>
          <w:b w:val="0"/>
          <w:i w:val="0"/>
          <w:sz w:val="20"/>
        </w:rPr>
        <w:t>They generate reports and visualizations based on their findings for various purposes such as research, simulation games, or statistical analysis.</w:t>
      </w:r>
    </w:p>
    <w:p/>
    <w:p>
      <w:pPr>
        <w:spacing w:before="280" w:after="80"/>
      </w:pPr>
      <w:r>
        <w:rPr>
          <w:rFonts w:ascii="Calibri" w:hAnsi="Calibri"/>
          <w:b/>
          <w:i w:val="0"/>
          <w:color w:val="1B3A5C"/>
          <w:sz w:val="26"/>
        </w:rPr>
        <w:t>8. Player Registration and Statistics Tracking</w:t>
      </w:r>
    </w:p>
    <w:p>
      <w:pPr>
        <w:spacing w:after="80"/>
      </w:pPr>
      <w:r>
        <w:rPr>
          <w:rFonts w:ascii="Calibri" w:hAnsi="Calibri"/>
          <w:b/>
          <w:i w:val="0"/>
          <w:sz w:val="20"/>
        </w:rPr>
        <w:t xml:space="preserve">Performed By: </w:t>
      </w:r>
      <w:r>
        <w:rPr>
          <w:rFonts w:ascii="Calibri" w:hAnsi="Calibri"/>
          <w:b w:val="0"/>
          <w:i w:val="0"/>
          <w:sz w:val="20"/>
        </w:rPr>
        <w:t>Data Entry Clerks,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record player details such as ID, yearID, teamID, lgID, GP, startingPos from AllstarFull into the database.</w:t>
      </w:r>
    </w:p>
    <w:p>
      <w:pPr>
        <w:pStyle w:val="ListBullet"/>
        <w:spacing w:after="40"/>
      </w:pPr>
      <w:r>
        <w:rPr>
          <w:rFonts w:ascii="Calibri" w:hAnsi="Calibri"/>
          <w:b w:val="0"/>
          <w:i w:val="0"/>
          <w:sz w:val="20"/>
        </w:rPr>
        <w:t>Statisticians calculate and update batting statistics like G, AB, R, H, 2B, HR, RBI, SB, BB, SO, IBB, HBP, SH, SF, GIDP from Batting for each player.</w:t>
      </w:r>
    </w:p>
    <w:p>
      <w:pPr>
        <w:pStyle w:val="ListBullet"/>
        <w:spacing w:after="40"/>
      </w:pPr>
      <w:r>
        <w:rPr>
          <w:rFonts w:ascii="Calibri" w:hAnsi="Calibri"/>
          <w:b w:val="0"/>
          <w:i w:val="0"/>
          <w:sz w:val="20"/>
        </w:rPr>
        <w:t>Statisticians track fielding statistics such as POS, G, GS, InnOuts, PO, A, E, DP, PB, WP, SB, CS, ZR from Fielding for each player.</w:t>
      </w:r>
    </w:p>
    <w:p/>
    <w:p>
      <w:pPr>
        <w:spacing w:before="280" w:after="80"/>
      </w:pPr>
      <w:r>
        <w:rPr>
          <w:rFonts w:ascii="Calibri" w:hAnsi="Calibri"/>
          <w:b/>
          <w:i w:val="0"/>
          <w:color w:val="1B3A5C"/>
          <w:sz w:val="26"/>
        </w:rPr>
        <w:t>9. Team Roster Management</w:t>
      </w:r>
    </w:p>
    <w:p>
      <w:pPr>
        <w:spacing w:after="80"/>
      </w:pPr>
      <w:r>
        <w:rPr>
          <w:rFonts w:ascii="Calibri" w:hAnsi="Calibri"/>
          <w:b/>
          <w:i w:val="0"/>
          <w:sz w:val="20"/>
        </w:rPr>
        <w:t xml:space="preserve">Performed By: </w:t>
      </w:r>
      <w:r>
        <w:rPr>
          <w:rFonts w:ascii="Calibri" w:hAnsi="Calibri"/>
          <w:b w:val="0"/>
          <w:i w:val="0"/>
          <w:sz w:val="20"/>
        </w:rPr>
        <w:t>Team Managers, HR Managers</w:t>
      </w:r>
    </w:p>
    <w:p>
      <w:pPr>
        <w:spacing w:after="40"/>
      </w:pPr>
      <w:r>
        <w:rPr>
          <w:rFonts w:ascii="Calibri" w:hAnsi="Calibri"/>
          <w:b/>
          <w:i w:val="0"/>
          <w:sz w:val="20"/>
        </w:rPr>
        <w:t>Activity:</w:t>
      </w:r>
    </w:p>
    <w:p>
      <w:pPr>
        <w:pStyle w:val="ListBullet"/>
        <w:spacing w:after="40"/>
      </w:pPr>
      <w:r>
        <w:rPr>
          <w:rFonts w:ascii="Calibri" w:hAnsi="Calibri"/>
          <w:b w:val="0"/>
          <w:i w:val="0"/>
          <w:sz w:val="20"/>
        </w:rPr>
        <w:t>Team managers assign players to their teams based on performance and roster needs using teamID and playerID from AllstarFull.</w:t>
      </w:r>
    </w:p>
    <w:p>
      <w:pPr>
        <w:pStyle w:val="ListBullet"/>
        <w:spacing w:after="40"/>
      </w:pPr>
      <w:r>
        <w:rPr>
          <w:rFonts w:ascii="Calibri" w:hAnsi="Calibri"/>
          <w:b w:val="0"/>
          <w:i w:val="0"/>
          <w:sz w:val="20"/>
        </w:rPr>
        <w:t>HR managers update player information like schoolID for college playing history from CollegePlaying.</w:t>
      </w:r>
    </w:p>
    <w:p/>
    <w:p>
      <w:pPr>
        <w:spacing w:before="280" w:after="80"/>
      </w:pPr>
      <w:r>
        <w:rPr>
          <w:rFonts w:ascii="Calibri" w:hAnsi="Calibri"/>
          <w:b/>
          <w:i w:val="0"/>
          <w:color w:val="1B3A5C"/>
          <w:sz w:val="26"/>
        </w:rPr>
        <w:t>10. Game Tracking</w:t>
      </w:r>
    </w:p>
    <w:p>
      <w:pPr>
        <w:spacing w:after="80"/>
      </w:pPr>
      <w:r>
        <w:rPr>
          <w:rFonts w:ascii="Calibri" w:hAnsi="Calibri"/>
          <w:b/>
          <w:i w:val="0"/>
          <w:sz w:val="20"/>
        </w:rPr>
        <w:t xml:space="preserve">Performed By: </w:t>
      </w:r>
      <w:r>
        <w:rPr>
          <w:rFonts w:ascii="Calibri" w:hAnsi="Calibri"/>
          <w:b w:val="0"/>
          <w:i w:val="0"/>
          <w:sz w:val="20"/>
        </w:rPr>
        <w:t>Game Scorers,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Game scorers record game details such as yearID, teamID, lgID, G_all, GS, G_batting, G_defense, G_p, G_c, G_1b, G_2b, G_3b, G_ss, G_lf, G_cf, G_rf, G_of, G_dh, G_ph, G_pr from Appearances.</w:t>
      </w:r>
    </w:p>
    <w:p>
      <w:pPr>
        <w:pStyle w:val="ListBullet"/>
        <w:spacing w:after="40"/>
      </w:pPr>
      <w:r>
        <w:rPr>
          <w:rFonts w:ascii="Calibri" w:hAnsi="Calibri"/>
          <w:b w:val="0"/>
          <w:i w:val="0"/>
          <w:sz w:val="20"/>
        </w:rPr>
        <w:t>Data entry clerks verify and input game details into the database.</w:t>
      </w:r>
    </w:p>
    <w:p/>
    <w:p>
      <w:pPr>
        <w:spacing w:before="280" w:after="80"/>
      </w:pPr>
      <w:r>
        <w:rPr>
          <w:rFonts w:ascii="Calibri" w:hAnsi="Calibri"/>
          <w:b/>
          <w:i w:val="0"/>
          <w:color w:val="1B3A5C"/>
          <w:sz w:val="26"/>
        </w:rPr>
        <w:t>11. Award Allocation</w:t>
      </w:r>
    </w:p>
    <w:p>
      <w:pPr>
        <w:spacing w:after="80"/>
      </w:pPr>
      <w:r>
        <w:rPr>
          <w:rFonts w:ascii="Calibri" w:hAnsi="Calibri"/>
          <w:b/>
          <w:i w:val="0"/>
          <w:sz w:val="20"/>
        </w:rPr>
        <w:t xml:space="preserve">Performed By: </w:t>
      </w:r>
      <w:r>
        <w:rPr>
          <w:rFonts w:ascii="Calibri" w:hAnsi="Calibri"/>
          <w:b w:val="0"/>
          <w:i w:val="0"/>
          <w:sz w:val="20"/>
        </w:rPr>
        <w:t>Awards Committee, Statisticians</w:t>
      </w:r>
    </w:p>
    <w:p>
      <w:pPr>
        <w:spacing w:after="40"/>
      </w:pPr>
      <w:r>
        <w:rPr>
          <w:rFonts w:ascii="Calibri" w:hAnsi="Calibri"/>
          <w:b/>
          <w:i w:val="0"/>
          <w:sz w:val="20"/>
        </w:rPr>
        <w:t>Activity:</w:t>
      </w:r>
    </w:p>
    <w:p>
      <w:pPr>
        <w:pStyle w:val="ListBullet"/>
        <w:spacing w:after="40"/>
      </w:pPr>
      <w:r>
        <w:rPr>
          <w:rFonts w:ascii="Calibri" w:hAnsi="Calibri"/>
          <w:b w:val="0"/>
          <w:i w:val="0"/>
          <w:sz w:val="20"/>
        </w:rPr>
        <w:t>The awards committee decides on award winners based on performance statistics and assigns awardID to each winner from AwardsManagers and AwardsPlayers.</w:t>
      </w:r>
    </w:p>
    <w:p>
      <w:pPr>
        <w:pStyle w:val="ListBullet"/>
        <w:spacing w:after="40"/>
      </w:pPr>
      <w:r>
        <w:rPr>
          <w:rFonts w:ascii="Calibri" w:hAnsi="Calibri"/>
          <w:b w:val="0"/>
          <w:i w:val="0"/>
          <w:sz w:val="20"/>
        </w:rPr>
        <w:t>Statisticians calculate pointsWon and pointsMax for share awards from AwardsShareManagers and AwardsSharePlayers.</w:t>
      </w:r>
    </w:p>
    <w:p/>
    <w:p>
      <w:pPr>
        <w:spacing w:before="280" w:after="80"/>
      </w:pPr>
      <w:r>
        <w:rPr>
          <w:rFonts w:ascii="Calibri" w:hAnsi="Calibri"/>
          <w:b/>
          <w:i w:val="0"/>
          <w:color w:val="1B3A5C"/>
          <w:sz w:val="26"/>
        </w:rPr>
        <w:t>12. Hall of Fame Induction</w:t>
      </w:r>
    </w:p>
    <w:p>
      <w:pPr>
        <w:spacing w:after="80"/>
      </w:pPr>
      <w:r>
        <w:rPr>
          <w:rFonts w:ascii="Calibri" w:hAnsi="Calibri"/>
          <w:b/>
          <w:i w:val="0"/>
          <w:sz w:val="20"/>
        </w:rPr>
        <w:t xml:space="preserve">Performed By: </w:t>
      </w:r>
      <w:r>
        <w:rPr>
          <w:rFonts w:ascii="Calibri" w:hAnsi="Calibri"/>
          <w:b w:val="0"/>
          <w:i w:val="0"/>
          <w:sz w:val="20"/>
        </w:rPr>
        <w:t>Hall of Fame Committee, Historians</w:t>
      </w:r>
    </w:p>
    <w:p>
      <w:pPr>
        <w:spacing w:after="40"/>
      </w:pPr>
      <w:r>
        <w:rPr>
          <w:rFonts w:ascii="Calibri" w:hAnsi="Calibri"/>
          <w:b/>
          <w:i w:val="0"/>
          <w:sz w:val="20"/>
        </w:rPr>
        <w:t>Activity:</w:t>
      </w:r>
    </w:p>
    <w:p>
      <w:pPr>
        <w:pStyle w:val="ListBullet"/>
        <w:spacing w:after="40"/>
      </w:pPr>
      <w:r>
        <w:rPr>
          <w:rFonts w:ascii="Calibri" w:hAnsi="Calibri"/>
          <w:b w:val="0"/>
          <w:i w:val="0"/>
          <w:sz w:val="20"/>
        </w:rPr>
        <w:t>The Hall of Fame committee selects players to be inducted based on their career achievements and records their playerID in the HallOfFame table.</w:t>
      </w:r>
    </w:p>
    <w:p/>
    <w:p>
      <w:pPr>
        <w:spacing w:before="280" w:after="80"/>
      </w:pPr>
      <w:r>
        <w:rPr>
          <w:rFonts w:ascii="Calibri" w:hAnsi="Calibri"/>
          <w:b/>
          <w:i w:val="0"/>
          <w:color w:val="1B3A5C"/>
          <w:sz w:val="26"/>
        </w:rPr>
        <w:t>13. Salary Tracking</w:t>
      </w:r>
    </w:p>
    <w:p>
      <w:pPr>
        <w:spacing w:after="80"/>
      </w:pPr>
      <w:r>
        <w:rPr>
          <w:rFonts w:ascii="Calibri" w:hAnsi="Calibri"/>
          <w:b/>
          <w:i w:val="0"/>
          <w:sz w:val="20"/>
        </w:rPr>
        <w:t xml:space="preserve">Performed By: </w:t>
      </w:r>
      <w:r>
        <w:rPr>
          <w:rFonts w:ascii="Calibri" w:hAnsi="Calibri"/>
          <w:b w:val="0"/>
          <w:i w:val="0"/>
          <w:sz w:val="20"/>
        </w:rPr>
        <w:t>HR Managers, Finance Department</w:t>
      </w:r>
    </w:p>
    <w:p>
      <w:pPr>
        <w:spacing w:after="40"/>
      </w:pPr>
      <w:r>
        <w:rPr>
          <w:rFonts w:ascii="Calibri" w:hAnsi="Calibri"/>
          <w:b/>
          <w:i w:val="0"/>
          <w:sz w:val="20"/>
        </w:rPr>
        <w:t>Activity:</w:t>
      </w:r>
    </w:p>
    <w:p>
      <w:pPr>
        <w:pStyle w:val="ListBullet"/>
        <w:spacing w:after="40"/>
      </w:pPr>
      <w:r>
        <w:rPr>
          <w:rFonts w:ascii="Calibri" w:hAnsi="Calibri"/>
          <w:b w:val="0"/>
          <w:i w:val="0"/>
          <w:sz w:val="20"/>
        </w:rPr>
        <w:t>HR managers record salary details for each player using playerID from People and Salaries tables.</w:t>
      </w:r>
    </w:p>
    <w:p/>
    <w:p>
      <w:pPr>
        <w:spacing w:before="280" w:after="80"/>
      </w:pPr>
      <w:r>
        <w:rPr>
          <w:rFonts w:ascii="Calibri" w:hAnsi="Calibri"/>
          <w:b/>
          <w:i w:val="0"/>
          <w:color w:val="1B3A5C"/>
          <w:sz w:val="26"/>
        </w:rPr>
        <w:t>14. Player Data Management</w:t>
      </w:r>
    </w:p>
    <w:p>
      <w:pPr>
        <w:spacing w:after="80"/>
      </w:pPr>
      <w:r>
        <w:rPr>
          <w:rFonts w:ascii="Calibri" w:hAnsi="Calibri"/>
          <w:b/>
          <w:i w:val="0"/>
          <w:sz w:val="20"/>
        </w:rPr>
        <w:t xml:space="preserve">Performed By: </w:t>
      </w:r>
      <w:r>
        <w:rPr>
          <w:rFonts w:ascii="Calibri" w:hAnsi="Calibri"/>
          <w:b w:val="0"/>
          <w:i w:val="0"/>
          <w:sz w:val="20"/>
        </w:rPr>
        <w:t>Baseball Statistician, Database Administrator</w:t>
      </w:r>
    </w:p>
    <w:p>
      <w:pPr>
        <w:spacing w:after="40"/>
      </w:pPr>
      <w:r>
        <w:rPr>
          <w:rFonts w:ascii="Calibri" w:hAnsi="Calibri"/>
          <w:b/>
          <w:i w:val="0"/>
          <w:sz w:val="20"/>
        </w:rPr>
        <w:t>Activity:</w:t>
      </w:r>
    </w:p>
    <w:p>
      <w:pPr>
        <w:pStyle w:val="ListBullet"/>
        <w:spacing w:after="40"/>
      </w:pPr>
      <w:r>
        <w:rPr>
          <w:rFonts w:ascii="Calibri" w:hAnsi="Calibri"/>
          <w:b w:val="0"/>
          <w:i w:val="0"/>
          <w:sz w:val="20"/>
        </w:rPr>
        <w:t>Baseball statisticians collect and verify player data from various sources.</w:t>
      </w:r>
    </w:p>
    <w:p>
      <w:pPr>
        <w:pStyle w:val="ListBullet"/>
        <w:spacing w:after="40"/>
      </w:pPr>
      <w:r>
        <w:rPr>
          <w:rFonts w:ascii="Calibri" w:hAnsi="Calibri"/>
          <w:b w:val="0"/>
          <w:i w:val="0"/>
          <w:sz w:val="20"/>
        </w:rPr>
        <w:t>Database administrators input the verified data into the AllstarFull table.</w:t>
      </w:r>
    </w:p>
    <w:p/>
    <w:p>
      <w:pPr>
        <w:spacing w:before="280" w:after="80"/>
      </w:pPr>
      <w:r>
        <w:rPr>
          <w:rFonts w:ascii="Calibri" w:hAnsi="Calibri"/>
          <w:b/>
          <w:i w:val="0"/>
          <w:color w:val="1B3A5C"/>
          <w:sz w:val="26"/>
        </w:rPr>
        <w:t>15. College Playing Record Update</w:t>
      </w:r>
    </w:p>
    <w:p>
      <w:pPr>
        <w:spacing w:after="80"/>
      </w:pPr>
      <w:r>
        <w:rPr>
          <w:rFonts w:ascii="Calibri" w:hAnsi="Calibri"/>
          <w:b/>
          <w:i w:val="0"/>
          <w:sz w:val="20"/>
        </w:rPr>
        <w:t xml:space="preserve">Performed By: </w:t>
      </w:r>
      <w:r>
        <w:rPr>
          <w:rFonts w:ascii="Calibri" w:hAnsi="Calibri"/>
          <w:b w:val="0"/>
          <w:i w:val="0"/>
          <w:sz w:val="20"/>
        </w:rPr>
        <w:t>College Sports Data Collectors, Database Administrator</w:t>
      </w:r>
    </w:p>
    <w:p>
      <w:pPr>
        <w:spacing w:after="40"/>
      </w:pPr>
      <w:r>
        <w:rPr>
          <w:rFonts w:ascii="Calibri" w:hAnsi="Calibri"/>
          <w:b/>
          <w:i w:val="0"/>
          <w:sz w:val="20"/>
        </w:rPr>
        <w:t>Activity:</w:t>
      </w:r>
    </w:p>
    <w:p>
      <w:pPr>
        <w:pStyle w:val="ListBullet"/>
        <w:spacing w:after="40"/>
      </w:pPr>
      <w:r>
        <w:rPr>
          <w:rFonts w:ascii="Calibri" w:hAnsi="Calibri"/>
          <w:b w:val="0"/>
          <w:i w:val="0"/>
          <w:sz w:val="20"/>
        </w:rPr>
        <w:t>College sports data collectors gather information about players' college careers.</w:t>
      </w:r>
    </w:p>
    <w:p>
      <w:pPr>
        <w:pStyle w:val="ListBullet"/>
        <w:spacing w:after="40"/>
      </w:pPr>
      <w:r>
        <w:rPr>
          <w:rFonts w:ascii="Calibri" w:hAnsi="Calibri"/>
          <w:b w:val="0"/>
          <w:i w:val="0"/>
          <w:sz w:val="20"/>
        </w:rPr>
        <w:t>Database administrators update the CollegePlaying table with the collected data.</w:t>
      </w:r>
    </w:p>
    <w:p/>
    <w:p>
      <w:pPr>
        <w:spacing w:before="280" w:after="80"/>
      </w:pPr>
      <w:r>
        <w:rPr>
          <w:rFonts w:ascii="Calibri" w:hAnsi="Calibri"/>
          <w:b/>
          <w:i w:val="0"/>
          <w:color w:val="1B3A5C"/>
          <w:sz w:val="26"/>
        </w:rPr>
        <w:t>16. Player Appearances Tracking</w:t>
      </w:r>
    </w:p>
    <w:p>
      <w:pPr>
        <w:spacing w:after="80"/>
      </w:pPr>
      <w:r>
        <w:rPr>
          <w:rFonts w:ascii="Calibri" w:hAnsi="Calibri"/>
          <w:b/>
          <w:i w:val="0"/>
          <w:sz w:val="20"/>
        </w:rPr>
        <w:t xml:space="preserve">Performed By: </w:t>
      </w:r>
      <w:r>
        <w:rPr>
          <w:rFonts w:ascii="Calibri" w:hAnsi="Calibri"/>
          <w:b w:val="0"/>
          <w:i w:val="0"/>
          <w:sz w:val="20"/>
        </w:rPr>
        <w:t>Game Scorers,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Game scorers record player appearances during games.</w:t>
      </w:r>
    </w:p>
    <w:p>
      <w:pPr>
        <w:pStyle w:val="ListBullet"/>
        <w:spacing w:after="40"/>
      </w:pPr>
      <w:r>
        <w:rPr>
          <w:rFonts w:ascii="Calibri" w:hAnsi="Calibri"/>
          <w:b w:val="0"/>
          <w:i w:val="0"/>
          <w:sz w:val="20"/>
        </w:rPr>
        <w:t>Statisticians categorize and input these appearances into the Appearances table.</w:t>
      </w:r>
    </w:p>
    <w:p/>
    <w:p>
      <w:pPr>
        <w:spacing w:before="280" w:after="80"/>
      </w:pPr>
      <w:r>
        <w:rPr>
          <w:rFonts w:ascii="Calibri" w:hAnsi="Calibri"/>
          <w:b/>
          <w:i w:val="0"/>
          <w:color w:val="1B3A5C"/>
          <w:sz w:val="26"/>
        </w:rPr>
        <w:t>17. Award Share Calculation</w:t>
      </w:r>
    </w:p>
    <w:p>
      <w:pPr>
        <w:spacing w:after="80"/>
      </w:pPr>
      <w:r>
        <w:rPr>
          <w:rFonts w:ascii="Calibri" w:hAnsi="Calibri"/>
          <w:b/>
          <w:i w:val="0"/>
          <w:sz w:val="20"/>
        </w:rPr>
        <w:t xml:space="preserve">Performed By: </w:t>
      </w:r>
      <w:r>
        <w:rPr>
          <w:rFonts w:ascii="Calibri" w:hAnsi="Calibri"/>
          <w:b w:val="0"/>
          <w:i w:val="0"/>
          <w:sz w:val="20"/>
        </w:rPr>
        <w:t>Statisticians, Award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calculate points for each award nominee based on voting results.</w:t>
      </w:r>
    </w:p>
    <w:p>
      <w:pPr>
        <w:pStyle w:val="ListBullet"/>
        <w:spacing w:after="40"/>
      </w:pPr>
      <w:r>
        <w:rPr>
          <w:rFonts w:ascii="Calibri" w:hAnsi="Calibri"/>
          <w:b w:val="0"/>
          <w:i w:val="0"/>
          <w:sz w:val="20"/>
        </w:rPr>
        <w:t>Award committee members update the AwardsShareManagers and AwardsSharePlayers tables with these points.</w:t>
      </w:r>
    </w:p>
    <w:p/>
    <w:p>
      <w:pPr>
        <w:spacing w:before="280" w:after="80"/>
      </w:pPr>
      <w:r>
        <w:rPr>
          <w:rFonts w:ascii="Calibri" w:hAnsi="Calibri"/>
          <w:b/>
          <w:i w:val="0"/>
          <w:color w:val="1B3A5C"/>
          <w:sz w:val="26"/>
        </w:rPr>
        <w:t>18. Batting Performance Recording</w:t>
      </w:r>
    </w:p>
    <w:p>
      <w:pPr>
        <w:spacing w:after="80"/>
      </w:pPr>
      <w:r>
        <w:rPr>
          <w:rFonts w:ascii="Calibri" w:hAnsi="Calibri"/>
          <w:b/>
          <w:i w:val="0"/>
          <w:sz w:val="20"/>
        </w:rPr>
        <w:t xml:space="preserve">Performed By: </w:t>
      </w:r>
      <w:r>
        <w:rPr>
          <w:rFonts w:ascii="Calibri" w:hAnsi="Calibri"/>
          <w:b w:val="0"/>
          <w:i w:val="0"/>
          <w:sz w:val="20"/>
        </w:rPr>
        <w:t>Game Scorers,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Game scorers record batting statistics for each player during games.</w:t>
      </w:r>
    </w:p>
    <w:p>
      <w:pPr>
        <w:pStyle w:val="ListBullet"/>
        <w:spacing w:after="40"/>
      </w:pPr>
      <w:r>
        <w:rPr>
          <w:rFonts w:ascii="Calibri" w:hAnsi="Calibri"/>
          <w:b w:val="0"/>
          <w:i w:val="0"/>
          <w:sz w:val="20"/>
        </w:rPr>
        <w:t>Statisticians input these statistics into the Batting table.</w:t>
      </w:r>
    </w:p>
    <w:p/>
    <w:p>
      <w:pPr>
        <w:spacing w:before="280" w:after="80"/>
      </w:pPr>
      <w:r>
        <w:rPr>
          <w:rFonts w:ascii="Calibri" w:hAnsi="Calibri"/>
          <w:b/>
          <w:i w:val="0"/>
          <w:color w:val="1B3A5C"/>
          <w:sz w:val="26"/>
        </w:rPr>
        <w:t>19. Post-Game Batting Statistics Analysis</w:t>
      </w:r>
    </w:p>
    <w:p>
      <w:pPr>
        <w:spacing w:after="80"/>
      </w:pPr>
      <w:r>
        <w:rPr>
          <w:rFonts w:ascii="Calibri" w:hAnsi="Calibri"/>
          <w:b/>
          <w:i w:val="0"/>
          <w:sz w:val="20"/>
        </w:rPr>
        <w:t xml:space="preserve">Performed By: </w:t>
      </w:r>
      <w:r>
        <w:rPr>
          <w:rFonts w:ascii="Calibri" w:hAnsi="Calibri"/>
          <w:b w:val="0"/>
          <w:i w:val="0"/>
          <w:sz w:val="20"/>
        </w:rPr>
        <w:t>Statisticians,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analyze post-game batting statistics to identify trends and patterns.</w:t>
      </w:r>
    </w:p>
    <w:p>
      <w:pPr>
        <w:pStyle w:val="ListBullet"/>
        <w:spacing w:after="40"/>
      </w:pPr>
      <w:r>
        <w:rPr>
          <w:rFonts w:ascii="Calibri" w:hAnsi="Calibri"/>
          <w:b w:val="0"/>
          <w:i w:val="0"/>
          <w:sz w:val="20"/>
        </w:rPr>
        <w:t>Data analysts use this analysis to make informed decisions about player performance.</w:t>
      </w:r>
    </w:p>
    <w:p/>
    <w:p>
      <w:pPr>
        <w:spacing w:before="280" w:after="80"/>
      </w:pPr>
      <w:r>
        <w:rPr>
          <w:rFonts w:ascii="Calibri" w:hAnsi="Calibri"/>
          <w:b/>
          <w:i w:val="0"/>
          <w:color w:val="1B3A5C"/>
          <w:sz w:val="26"/>
        </w:rPr>
        <w:t>20. Fielding Performance Recording</w:t>
      </w:r>
    </w:p>
    <w:p>
      <w:pPr>
        <w:spacing w:after="80"/>
      </w:pPr>
      <w:r>
        <w:rPr>
          <w:rFonts w:ascii="Calibri" w:hAnsi="Calibri"/>
          <w:b/>
          <w:i w:val="0"/>
          <w:sz w:val="20"/>
        </w:rPr>
        <w:t xml:space="preserve">Performed By: </w:t>
      </w:r>
      <w:r>
        <w:rPr>
          <w:rFonts w:ascii="Calibri" w:hAnsi="Calibri"/>
          <w:b w:val="0"/>
          <w:i w:val="0"/>
          <w:sz w:val="20"/>
        </w:rPr>
        <w:t>Game Scorers,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Game scorers record fielding statistics for each player during games.</w:t>
      </w:r>
    </w:p>
    <w:p>
      <w:pPr>
        <w:pStyle w:val="ListBullet"/>
        <w:spacing w:after="40"/>
      </w:pPr>
      <w:r>
        <w:rPr>
          <w:rFonts w:ascii="Calibri" w:hAnsi="Calibri"/>
          <w:b w:val="0"/>
          <w:i w:val="0"/>
          <w:sz w:val="20"/>
        </w:rPr>
        <w:t>Statisticians input these statistics into the Fielding table.</w:t>
      </w:r>
    </w:p>
    <w:p/>
    <w:p>
      <w:pPr>
        <w:spacing w:before="280" w:after="80"/>
      </w:pPr>
      <w:r>
        <w:rPr>
          <w:rFonts w:ascii="Calibri" w:hAnsi="Calibri"/>
          <w:b/>
          <w:i w:val="0"/>
          <w:color w:val="1B3A5C"/>
          <w:sz w:val="26"/>
        </w:rPr>
        <w:t>21. Fielding Outfield Splits Calculation</w:t>
      </w:r>
    </w:p>
    <w:p>
      <w:pPr>
        <w:spacing w:after="80"/>
      </w:pPr>
      <w:r>
        <w:rPr>
          <w:rFonts w:ascii="Calibri" w:hAnsi="Calibri"/>
          <w:b/>
          <w:i w:val="0"/>
          <w:sz w:val="20"/>
        </w:rPr>
        <w:t xml:space="preserve">Performed By: </w:t>
      </w:r>
      <w:r>
        <w:rPr>
          <w:rFonts w:ascii="Calibri" w:hAnsi="Calibri"/>
          <w:b w:val="0"/>
          <w:i w:val="0"/>
          <w:sz w:val="20"/>
        </w:rPr>
        <w:t>Statisticians,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calculate outfield splits (Grf, Gcf, Glf) for each player based on fielding statistics.</w:t>
      </w:r>
    </w:p>
    <w:p>
      <w:pPr>
        <w:pStyle w:val="ListBullet"/>
        <w:spacing w:after="40"/>
      </w:pPr>
      <w:r>
        <w:rPr>
          <w:rFonts w:ascii="Calibri" w:hAnsi="Calibri"/>
          <w:b w:val="0"/>
          <w:i w:val="0"/>
          <w:sz w:val="20"/>
        </w:rPr>
        <w:t>Data analysts use these splits to analyze player performance in the outfield.</w:t>
      </w:r>
    </w:p>
    <w:p/>
    <w:p>
      <w:pPr>
        <w:spacing w:before="280" w:after="80"/>
      </w:pPr>
      <w:r>
        <w:rPr>
          <w:rFonts w:ascii="Calibri" w:hAnsi="Calibri"/>
          <w:b/>
          <w:i w:val="0"/>
          <w:color w:val="1B3A5C"/>
          <w:sz w:val="26"/>
        </w:rPr>
        <w:t>22. Player Registration and Management</w:t>
      </w:r>
    </w:p>
    <w:p>
      <w:pPr>
        <w:spacing w:after="80"/>
      </w:pPr>
      <w:r>
        <w:rPr>
          <w:rFonts w:ascii="Calibri" w:hAnsi="Calibri"/>
          <w:b/>
          <w:i w:val="0"/>
          <w:sz w:val="20"/>
        </w:rPr>
        <w:t xml:space="preserve">Performed By: </w:t>
      </w:r>
      <w:r>
        <w:rPr>
          <w:rFonts w:ascii="Calibri" w:hAnsi="Calibri"/>
          <w:b w:val="0"/>
          <w:i w:val="0"/>
          <w:sz w:val="20"/>
        </w:rPr>
        <w:t>Database Administrators, Baseball Statisticians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maintain the integrity of the database by regularly updating it with new seasons' data.</w:t>
      </w:r>
    </w:p>
    <w:p>
      <w:pPr>
        <w:pStyle w:val="ListBullet"/>
        <w:spacing w:after="40"/>
      </w:pPr>
      <w:r>
        <w:rPr>
          <w:rFonts w:ascii="Calibri" w:hAnsi="Calibri"/>
          <w:b w:val="0"/>
          <w:i w:val="0"/>
          <w:sz w:val="20"/>
        </w:rPr>
        <w:t>Baseball statisticians input historical player statistics into the Batting, Fielding, and Appearances tables.</w:t>
      </w:r>
    </w:p>
    <w:p/>
    <w:p>
      <w:pPr>
        <w:spacing w:before="280" w:after="80"/>
      </w:pPr>
      <w:r>
        <w:rPr>
          <w:rFonts w:ascii="Calibri" w:hAnsi="Calibri"/>
          <w:b/>
          <w:i w:val="0"/>
          <w:color w:val="1B3A5C"/>
          <w:sz w:val="26"/>
        </w:rPr>
        <w:t>23. Team Management</w:t>
      </w:r>
    </w:p>
    <w:p>
      <w:pPr>
        <w:spacing w:after="80"/>
      </w:pPr>
      <w:r>
        <w:rPr>
          <w:rFonts w:ascii="Calibri" w:hAnsi="Calibri"/>
          <w:b/>
          <w:i w:val="0"/>
          <w:sz w:val="20"/>
        </w:rPr>
        <w:t xml:space="preserve">Performed By: </w:t>
      </w:r>
      <w:r>
        <w:rPr>
          <w:rFonts w:ascii="Calibri" w:hAnsi="Calibri"/>
          <w:b w:val="0"/>
          <w:i w:val="0"/>
          <w:sz w:val="20"/>
        </w:rPr>
        <w:t>Team Owners, General Managers</w:t>
      </w:r>
    </w:p>
    <w:p>
      <w:pPr>
        <w:spacing w:after="40"/>
      </w:pPr>
      <w:r>
        <w:rPr>
          <w:rFonts w:ascii="Calibri" w:hAnsi="Calibri"/>
          <w:b/>
          <w:i w:val="0"/>
          <w:sz w:val="20"/>
        </w:rPr>
        <w:t>Activity:</w:t>
      </w:r>
    </w:p>
    <w:p>
      <w:pPr>
        <w:pStyle w:val="ListBullet"/>
        <w:spacing w:after="40"/>
      </w:pPr>
      <w:r>
        <w:rPr>
          <w:rFonts w:ascii="Calibri" w:hAnsi="Calibri"/>
          <w:b w:val="0"/>
          <w:i w:val="0"/>
          <w:sz w:val="20"/>
        </w:rPr>
        <w:t>Team owners hire or fire managers based on team performance.</w:t>
      </w:r>
    </w:p>
    <w:p>
      <w:pPr>
        <w:pStyle w:val="ListBullet"/>
        <w:spacing w:after="40"/>
      </w:pPr>
      <w:r>
        <w:rPr>
          <w:rFonts w:ascii="Calibri" w:hAnsi="Calibri"/>
          <w:b w:val="0"/>
          <w:i w:val="0"/>
          <w:sz w:val="20"/>
        </w:rPr>
        <w:t>General managers make strategic decisions about player acquisitions and trades.</w:t>
      </w:r>
    </w:p>
    <w:p/>
    <w:p>
      <w:pPr>
        <w:spacing w:before="280" w:after="80"/>
      </w:pPr>
      <w:r>
        <w:rPr>
          <w:rFonts w:ascii="Calibri" w:hAnsi="Calibri"/>
          <w:b/>
          <w:i w:val="0"/>
          <w:color w:val="1B3A5C"/>
          <w:sz w:val="26"/>
        </w:rPr>
        <w:t>24. Award Determination</w:t>
      </w:r>
    </w:p>
    <w:p>
      <w:pPr>
        <w:spacing w:after="80"/>
      </w:pPr>
      <w:r>
        <w:rPr>
          <w:rFonts w:ascii="Calibri" w:hAnsi="Calibri"/>
          <w:b/>
          <w:i w:val="0"/>
          <w:sz w:val="20"/>
        </w:rPr>
        <w:t xml:space="preserve">Performed By: </w:t>
      </w:r>
      <w:r>
        <w:rPr>
          <w:rFonts w:ascii="Calibri" w:hAnsi="Calibri"/>
          <w:b w:val="0"/>
          <w:i w:val="0"/>
          <w:sz w:val="20"/>
        </w:rPr>
        <w:t>Awards Committee, Voters</w:t>
      </w:r>
    </w:p>
    <w:p>
      <w:pPr>
        <w:spacing w:after="40"/>
      </w:pPr>
      <w:r>
        <w:rPr>
          <w:rFonts w:ascii="Calibri" w:hAnsi="Calibri"/>
          <w:b/>
          <w:i w:val="0"/>
          <w:sz w:val="20"/>
        </w:rPr>
        <w:t>Activity:</w:t>
      </w:r>
    </w:p>
    <w:p>
      <w:pPr>
        <w:pStyle w:val="ListBullet"/>
        <w:spacing w:after="40"/>
      </w:pPr>
      <w:r>
        <w:rPr>
          <w:rFonts w:ascii="Calibri" w:hAnsi="Calibri"/>
          <w:b w:val="0"/>
          <w:i w:val="0"/>
          <w:sz w:val="20"/>
        </w:rPr>
        <w:t>The awards committee determines the criteria for various baseball awards.</w:t>
      </w:r>
    </w:p>
    <w:p>
      <w:pPr>
        <w:pStyle w:val="ListBullet"/>
        <w:spacing w:after="40"/>
      </w:pPr>
      <w:r>
        <w:rPr>
          <w:rFonts w:ascii="Calibri" w:hAnsi="Calibri"/>
          <w:b w:val="0"/>
          <w:i w:val="0"/>
          <w:sz w:val="20"/>
        </w:rPr>
        <w:t>Voters cast their votes for the most deserving players in each award category.</w:t>
      </w:r>
    </w:p>
    <w:p/>
    <w:p>
      <w:pPr>
        <w:spacing w:before="280" w:after="80"/>
      </w:pPr>
      <w:r>
        <w:rPr>
          <w:rFonts w:ascii="Calibri" w:hAnsi="Calibri"/>
          <w:b/>
          <w:i w:val="0"/>
          <w:color w:val="1B3A5C"/>
          <w:sz w:val="26"/>
        </w:rPr>
        <w:t>25. College Player Data Collection</w:t>
      </w:r>
    </w:p>
    <w:p>
      <w:pPr>
        <w:spacing w:after="80"/>
      </w:pPr>
      <w:r>
        <w:rPr>
          <w:rFonts w:ascii="Calibri" w:hAnsi="Calibri"/>
          <w:b/>
          <w:i w:val="0"/>
          <w:sz w:val="20"/>
        </w:rPr>
        <w:t xml:space="preserve">Performed By: </w:t>
      </w:r>
      <w:r>
        <w:rPr>
          <w:rFonts w:ascii="Calibri" w:hAnsi="Calibri"/>
          <w:b w:val="0"/>
          <w:i w:val="0"/>
          <w:sz w:val="20"/>
        </w:rPr>
        <w:t>Researchers, College Baseball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Researchers gather data about college baseball players' performances and careers.</w:t>
      </w:r>
    </w:p>
    <w:p>
      <w:pPr>
        <w:pStyle w:val="ListBullet"/>
        <w:spacing w:after="40"/>
      </w:pPr>
      <w:r>
        <w:rPr>
          <w:rFonts w:ascii="Calibri" w:hAnsi="Calibri"/>
          <w:b w:val="0"/>
          <w:i w:val="0"/>
          <w:sz w:val="20"/>
        </w:rPr>
        <w:t>College Baseball committee members input this data into the CollegePlaying table.</w:t>
      </w:r>
    </w:p>
    <w:p/>
    <w:p>
      <w:pPr>
        <w:spacing w:before="280" w:after="80"/>
      </w:pPr>
      <w:r>
        <w:rPr>
          <w:rFonts w:ascii="Calibri" w:hAnsi="Calibri"/>
          <w:b/>
          <w:i w:val="0"/>
          <w:color w:val="1B3A5C"/>
          <w:sz w:val="26"/>
        </w:rPr>
        <w:t>26. Salary Data Management</w:t>
      </w:r>
    </w:p>
    <w:p>
      <w:pPr>
        <w:spacing w:after="80"/>
      </w:pPr>
      <w:r>
        <w:rPr>
          <w:rFonts w:ascii="Calibri" w:hAnsi="Calibri"/>
          <w:b/>
          <w:i w:val="0"/>
          <w:sz w:val="20"/>
        </w:rPr>
        <w:t xml:space="preserve">Performed By: </w:t>
      </w:r>
      <w:r>
        <w:rPr>
          <w:rFonts w:ascii="Calibri" w:hAnsi="Calibri"/>
          <w:b w:val="0"/>
          <w:i w:val="0"/>
          <w:sz w:val="20"/>
        </w:rPr>
        <w:t>SABR Business of Baseball Committee,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The SABR Business of Baseball committee gathers salary data for baseball players.</w:t>
      </w:r>
    </w:p>
    <w:p>
      <w:pPr>
        <w:pStyle w:val="ListBullet"/>
        <w:spacing w:after="40"/>
      </w:pPr>
      <w:r>
        <w:rPr>
          <w:rFonts w:ascii="Calibri" w:hAnsi="Calibri"/>
          <w:b w:val="0"/>
          <w:i w:val="0"/>
          <w:sz w:val="20"/>
        </w:rPr>
        <w:t>Database administrators input this data into the appropriate tables in the database.</w:t>
      </w:r>
    </w:p>
    <w:p/>
    <w:p>
      <w:pPr>
        <w:spacing w:before="280" w:after="80"/>
      </w:pPr>
      <w:r>
        <w:rPr>
          <w:rFonts w:ascii="Calibri" w:hAnsi="Calibri"/>
          <w:b/>
          <w:i w:val="0"/>
          <w:color w:val="1B3A5C"/>
          <w:sz w:val="26"/>
        </w:rPr>
        <w:t>27. Player Registration and Information Management</w:t>
      </w:r>
    </w:p>
    <w:p>
      <w:pPr>
        <w:spacing w:after="80"/>
      </w:pPr>
      <w:r>
        <w:rPr>
          <w:rFonts w:ascii="Calibri" w:hAnsi="Calibri"/>
          <w:b/>
          <w:i w:val="0"/>
          <w:sz w:val="20"/>
        </w:rPr>
        <w:t xml:space="preserve">Performed By: </w:t>
      </w:r>
      <w:r>
        <w:rPr>
          <w:rFonts w:ascii="Calibri" w:hAnsi="Calibri"/>
          <w:b w:val="0"/>
          <w:i w:val="0"/>
          <w:sz w:val="20"/>
        </w:rPr>
        <w:t>Data Administrators, Baseball Analysts</w:t>
      </w:r>
    </w:p>
    <w:p>
      <w:pPr>
        <w:spacing w:after="40"/>
      </w:pPr>
      <w:r>
        <w:rPr>
          <w:rFonts w:ascii="Calibri" w:hAnsi="Calibri"/>
          <w:b/>
          <w:i w:val="0"/>
          <w:sz w:val="20"/>
        </w:rPr>
        <w:t>Activity:</w:t>
      </w:r>
    </w:p>
    <w:p>
      <w:pPr>
        <w:pStyle w:val="ListBullet"/>
        <w:spacing w:after="40"/>
      </w:pPr>
      <w:r>
        <w:rPr>
          <w:rFonts w:ascii="Calibri" w:hAnsi="Calibri"/>
          <w:b w:val="0"/>
          <w:i w:val="0"/>
          <w:sz w:val="20"/>
        </w:rPr>
        <w:t>Data administrators update player information in the People table based on biographical data sources.</w:t>
      </w:r>
    </w:p>
    <w:p>
      <w:pPr>
        <w:pStyle w:val="ListBullet"/>
        <w:spacing w:after="40"/>
      </w:pPr>
      <w:r>
        <w:rPr>
          <w:rFonts w:ascii="Calibri" w:hAnsi="Calibri"/>
          <w:b w:val="0"/>
          <w:i w:val="0"/>
          <w:sz w:val="20"/>
        </w:rPr>
        <w:t>Baseball analysts record new players' details such as name, birthdate, position, and college in the CollegePlaying table.</w:t>
      </w:r>
    </w:p>
    <w:p>
      <w:pPr>
        <w:pStyle w:val="ListBullet"/>
        <w:spacing w:after="40"/>
      </w:pPr>
      <w:r>
        <w:rPr>
          <w:rFonts w:ascii="Calibri" w:hAnsi="Calibri"/>
          <w:b w:val="0"/>
          <w:i w:val="0"/>
          <w:sz w:val="20"/>
        </w:rPr>
        <w:t>Data administrators assign unique playerIDs to each registered player.</w:t>
      </w:r>
    </w:p>
    <w:p>
      <w:pPr>
        <w:pStyle w:val="ListBullet"/>
        <w:spacing w:after="40"/>
      </w:pPr>
      <w:r>
        <w:rPr>
          <w:rFonts w:ascii="Calibri" w:hAnsi="Calibri"/>
          <w:b w:val="0"/>
          <w:i w:val="0"/>
          <w:sz w:val="20"/>
        </w:rPr>
        <w:t>Analysts input player statistics for each season into the Batting, Fielding, and Appearances tables.</w:t>
      </w:r>
    </w:p>
    <w:p>
      <w:pPr>
        <w:pStyle w:val="ListBullet"/>
        <w:spacing w:after="40"/>
      </w:pPr>
      <w:r>
        <w:rPr>
          <w:rFonts w:ascii="Calibri" w:hAnsi="Calibri"/>
          <w:b w:val="0"/>
          <w:i w:val="0"/>
          <w:sz w:val="20"/>
        </w:rPr>
        <w:t>If a player receives an award, data administrators record the awardID, yearID, lgID, and notes in the AwardsPlayers or AwardsManagers table.</w:t>
      </w:r>
    </w:p>
    <w:p/>
    <w:p>
      <w:pPr>
        <w:spacing w:before="280" w:after="80"/>
      </w:pPr>
      <w:r>
        <w:rPr>
          <w:rFonts w:ascii="Calibri" w:hAnsi="Calibri"/>
          <w:b/>
          <w:i w:val="0"/>
          <w:color w:val="1B3A5C"/>
          <w:sz w:val="26"/>
        </w:rPr>
        <w:t>28. Award Allocation and Tracking</w:t>
      </w:r>
    </w:p>
    <w:p>
      <w:pPr>
        <w:spacing w:after="80"/>
      </w:pPr>
      <w:r>
        <w:rPr>
          <w:rFonts w:ascii="Calibri" w:hAnsi="Calibri"/>
          <w:b/>
          <w:i w:val="0"/>
          <w:sz w:val="20"/>
        </w:rPr>
        <w:t xml:space="preserve">Performed By: </w:t>
      </w:r>
      <w:r>
        <w:rPr>
          <w:rFonts w:ascii="Calibri" w:hAnsi="Calibri"/>
          <w:b w:val="0"/>
          <w:i w:val="0"/>
          <w:sz w:val="20"/>
        </w:rPr>
        <w:t>Award Committees, 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Award committees determine winners for various awards based on player performance.</w:t>
      </w:r>
    </w:p>
    <w:p>
      <w:pPr>
        <w:pStyle w:val="ListBullet"/>
        <w:spacing w:after="40"/>
      </w:pPr>
      <w:r>
        <w:rPr>
          <w:rFonts w:ascii="Calibri" w:hAnsi="Calibri"/>
          <w:b w:val="0"/>
          <w:i w:val="0"/>
          <w:sz w:val="20"/>
        </w:rPr>
        <w:t>Data administrators assign points to managers and players in the AwardsShareManagers and AwardsSharePlayers tables.</w:t>
      </w:r>
    </w:p>
    <w:p>
      <w:pPr>
        <w:pStyle w:val="ListBullet"/>
        <w:spacing w:after="40"/>
      </w:pPr>
      <w:r>
        <w:rPr>
          <w:rFonts w:ascii="Calibri" w:hAnsi="Calibri"/>
          <w:b w:val="0"/>
          <w:i w:val="0"/>
          <w:sz w:val="20"/>
        </w:rPr>
        <w:t>If a tie occurs, data administrators update the tie column in the AwardsManagers or AwardsPlayers table.</w:t>
      </w:r>
    </w:p>
    <w:p>
      <w:pPr>
        <w:pStyle w:val="ListBullet"/>
        <w:spacing w:after="40"/>
      </w:pPr>
      <w:r>
        <w:rPr>
          <w:rFonts w:ascii="Calibri" w:hAnsi="Calibri"/>
          <w:b w:val="0"/>
          <w:i w:val="0"/>
          <w:sz w:val="20"/>
        </w:rPr>
        <w:t>Award committees document notes about the award process in the notes column of relevant award tables.</w:t>
      </w:r>
    </w:p>
    <w:p/>
    <w:p>
      <w:pPr>
        <w:spacing w:before="280" w:after="80"/>
      </w:pPr>
      <w:r>
        <w:rPr>
          <w:rFonts w:ascii="Calibri" w:hAnsi="Calibri"/>
          <w:b/>
          <w:i w:val="0"/>
          <w:color w:val="1B3A5C"/>
          <w:sz w:val="26"/>
        </w:rPr>
        <w:t>29. Game Tracking and Recording</w:t>
      </w:r>
    </w:p>
    <w:p>
      <w:pPr>
        <w:spacing w:after="80"/>
      </w:pPr>
      <w:r>
        <w:rPr>
          <w:rFonts w:ascii="Calibri" w:hAnsi="Calibri"/>
          <w:b/>
          <w:i w:val="0"/>
          <w:sz w:val="20"/>
        </w:rPr>
        <w:t xml:space="preserve">Performed By: </w:t>
      </w:r>
      <w:r>
        <w:rPr>
          <w:rFonts w:ascii="Calibri" w:hAnsi="Calibri"/>
          <w:b w:val="0"/>
          <w:i w:val="0"/>
          <w:sz w:val="20"/>
        </w:rPr>
        <w:t>Game Statisticians, 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Game statisticians record game details such as teamID, lgID, gameNum, gameID, and startingPos for each player in the AllstarFull table.</w:t>
      </w:r>
    </w:p>
    <w:p>
      <w:pPr>
        <w:pStyle w:val="ListBullet"/>
        <w:spacing w:after="40"/>
      </w:pPr>
      <w:r>
        <w:rPr>
          <w:rFonts w:ascii="Calibri" w:hAnsi="Calibri"/>
          <w:b w:val="0"/>
          <w:i w:val="0"/>
          <w:sz w:val="20"/>
        </w:rPr>
        <w:t>Data administrators update the BattingPost table with post-season statistics for each round.</w:t>
      </w:r>
    </w:p>
    <w:p/>
    <w:p>
      <w:pPr>
        <w:spacing w:before="280" w:after="80"/>
      </w:pPr>
      <w:r>
        <w:rPr>
          <w:rFonts w:ascii="Calibri" w:hAnsi="Calibri"/>
          <w:b/>
          <w:i w:val="0"/>
          <w:color w:val="1B3A5C"/>
          <w:sz w:val="26"/>
        </w:rPr>
        <w:t>30. Team Management and Tracking</w:t>
      </w:r>
    </w:p>
    <w:p>
      <w:pPr>
        <w:spacing w:after="80"/>
      </w:pPr>
      <w:r>
        <w:rPr>
          <w:rFonts w:ascii="Calibri" w:hAnsi="Calibri"/>
          <w:b/>
          <w:i w:val="0"/>
          <w:sz w:val="20"/>
        </w:rPr>
        <w:t xml:space="preserve">Performed By: </w:t>
      </w:r>
      <w:r>
        <w:rPr>
          <w:rFonts w:ascii="Calibri" w:hAnsi="Calibri"/>
          <w:b w:val="0"/>
          <w:i w:val="0"/>
          <w:sz w:val="20"/>
        </w:rPr>
        <w:t>Team Managers, 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Team managers assign teamID to their respective teams in the AllstarFull and Appearances tables.</w:t>
      </w:r>
    </w:p>
    <w:p>
      <w:pPr>
        <w:pStyle w:val="ListBullet"/>
        <w:spacing w:after="40"/>
      </w:pPr>
      <w:r>
        <w:rPr>
          <w:rFonts w:ascii="Calibri" w:hAnsi="Calibri"/>
          <w:b w:val="0"/>
          <w:i w:val="0"/>
          <w:sz w:val="20"/>
        </w:rPr>
        <w:t>Data administrators track team statistics such as innings pitched, outs made, and errors committed by fielders in the Fielding table.</w:t>
      </w:r>
    </w:p>
    <w:p/>
    <w:p>
      <w:pPr>
        <w:spacing w:before="280" w:after="80"/>
      </w:pPr>
      <w:r>
        <w:rPr>
          <w:rFonts w:ascii="Calibri" w:hAnsi="Calibri"/>
          <w:b/>
          <w:i w:val="0"/>
          <w:color w:val="1B3A5C"/>
          <w:sz w:val="26"/>
        </w:rPr>
        <w:t>31. Stadium and Park Information Management</w:t>
      </w:r>
    </w:p>
    <w:p>
      <w:pPr>
        <w:spacing w:after="80"/>
      </w:pPr>
      <w:r>
        <w:rPr>
          <w:rFonts w:ascii="Calibri" w:hAnsi="Calibri"/>
          <w:b/>
          <w:i w:val="0"/>
          <w:sz w:val="20"/>
        </w:rPr>
        <w:t xml:space="preserve">Performed By: </w:t>
      </w:r>
      <w:r>
        <w:rPr>
          <w:rFonts w:ascii="Calibri" w:hAnsi="Calibri"/>
          <w:b w:val="0"/>
          <w:i w:val="0"/>
          <w:sz w:val="20"/>
        </w:rPr>
        <w:t>Stadium Administrators, Data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Stadium administrators provide accurate stadium information for each team in the appropriate tables.</w:t>
      </w:r>
    </w:p>
    <w:p>
      <w:pPr>
        <w:pStyle w:val="ListBullet"/>
        <w:spacing w:after="40"/>
      </w:pPr>
      <w:r>
        <w:rPr>
          <w:rFonts w:ascii="Calibri" w:hAnsi="Calibri"/>
          <w:b w:val="0"/>
          <w:i w:val="0"/>
          <w:sz w:val="20"/>
        </w:rPr>
        <w:t>Data administrators update park data to reflect any changes in stadium names or locations.</w:t>
      </w:r>
    </w:p>
    <w:p/>
    <w:p>
      <w:pPr>
        <w:spacing w:before="280" w:after="80"/>
      </w:pPr>
      <w:r>
        <w:rPr>
          <w:rFonts w:ascii="Calibri" w:hAnsi="Calibri"/>
          <w:b/>
          <w:i w:val="0"/>
          <w:color w:val="1B3A5C"/>
          <w:sz w:val="26"/>
        </w:rPr>
        <w:t>32. Place of Birth and Death Recording</w:t>
      </w:r>
    </w:p>
    <w:p>
      <w:pPr>
        <w:spacing w:after="80"/>
      </w:pPr>
      <w:r>
        <w:rPr>
          <w:rFonts w:ascii="Calibri" w:hAnsi="Calibri"/>
          <w:b/>
          <w:i w:val="0"/>
          <w:sz w:val="20"/>
        </w:rPr>
        <w:t xml:space="preserve">Performed By: </w:t>
      </w:r>
      <w:r>
        <w:rPr>
          <w:rFonts w:ascii="Calibri" w:hAnsi="Calibri"/>
          <w:b w:val="0"/>
          <w:i w:val="0"/>
          <w:sz w:val="20"/>
        </w:rPr>
        <w:t>Data Administrators, Researchers</w:t>
      </w:r>
    </w:p>
    <w:p>
      <w:pPr>
        <w:spacing w:after="40"/>
      </w:pPr>
      <w:r>
        <w:rPr>
          <w:rFonts w:ascii="Calibri" w:hAnsi="Calibri"/>
          <w:b/>
          <w:i w:val="0"/>
          <w:sz w:val="20"/>
        </w:rPr>
        <w:t>Activity:</w:t>
      </w:r>
    </w:p>
    <w:p>
      <w:pPr>
        <w:pStyle w:val="ListBullet"/>
        <w:spacing w:after="40"/>
      </w:pPr>
      <w:r>
        <w:rPr>
          <w:rFonts w:ascii="Calibri" w:hAnsi="Calibri"/>
          <w:b w:val="0"/>
          <w:i w:val="0"/>
          <w:sz w:val="20"/>
        </w:rPr>
        <w:t>Data administrators input players' places of birth and death into the People table.</w:t>
      </w:r>
    </w:p>
    <w:p>
      <w:pPr>
        <w:pStyle w:val="ListBullet"/>
        <w:spacing w:after="40"/>
      </w:pPr>
      <w:r>
        <w:rPr>
          <w:rFonts w:ascii="Calibri" w:hAnsi="Calibri"/>
          <w:b w:val="0"/>
          <w:i w:val="0"/>
          <w:sz w:val="20"/>
        </w:rPr>
        <w:t>Researchers fill in missing state/province data for all places of birth and death.</w:t>
      </w:r>
    </w:p>
    <w:p/>
    <w:p>
      <w:pPr>
        <w:spacing w:before="280" w:after="80"/>
      </w:pPr>
      <w:r>
        <w:rPr>
          <w:rFonts w:ascii="Calibri" w:hAnsi="Calibri"/>
          <w:b/>
          <w:i w:val="0"/>
          <w:color w:val="1B3A5C"/>
          <w:sz w:val="26"/>
        </w:rPr>
        <w:t>33. Award Standardization and Maintenance</w:t>
      </w:r>
    </w:p>
    <w:p>
      <w:pPr>
        <w:spacing w:after="80"/>
      </w:pPr>
      <w:r>
        <w:rPr>
          <w:rFonts w:ascii="Calibri" w:hAnsi="Calibri"/>
          <w:b/>
          <w:i w:val="0"/>
          <w:sz w:val="20"/>
        </w:rPr>
        <w:t xml:space="preserve">Performed By: </w:t>
      </w:r>
      <w:r>
        <w:rPr>
          <w:rFonts w:ascii="Calibri" w:hAnsi="Calibri"/>
          <w:b w:val="0"/>
          <w:i w:val="0"/>
          <w:sz w:val="20"/>
        </w:rPr>
        <w:t>Database Administrators, Researchers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standardize award names across award tables.</w:t>
      </w:r>
    </w:p>
    <w:p>
      <w:pPr>
        <w:pStyle w:val="ListBullet"/>
        <w:spacing w:after="40"/>
      </w:pPr>
      <w:r>
        <w:rPr>
          <w:rFonts w:ascii="Calibri" w:hAnsi="Calibri"/>
          <w:b w:val="0"/>
          <w:i w:val="0"/>
          <w:sz w:val="20"/>
        </w:rPr>
        <w:t>Researchers add historical data for new awards to the relevant tables.</w:t>
      </w:r>
    </w:p>
    <w:p/>
    <w:p>
      <w:pPr>
        <w:spacing w:before="280" w:after="80"/>
      </w:pPr>
      <w:r>
        <w:rPr>
          <w:rFonts w:ascii="Calibri" w:hAnsi="Calibri"/>
          <w:b/>
          <w:i w:val="0"/>
          <w:color w:val="1B3A5C"/>
          <w:sz w:val="26"/>
        </w:rPr>
        <w:t>34. Player Registration</w:t>
      </w:r>
    </w:p>
    <w:p>
      <w:pPr>
        <w:spacing w:after="80"/>
      </w:pPr>
      <w:r>
        <w:rPr>
          <w:rFonts w:ascii="Calibri" w:hAnsi="Calibri"/>
          <w:b/>
          <w:i w:val="0"/>
          <w:sz w:val="20"/>
        </w:rPr>
        <w:t xml:space="preserve">Performed By: </w:t>
      </w:r>
      <w:r>
        <w:rPr>
          <w:rFonts w:ascii="Calibri" w:hAnsi="Calibri"/>
          <w:b w:val="0"/>
          <w:i w:val="0"/>
          <w:sz w:val="20"/>
        </w:rPr>
        <w:t>Baseball Executives,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Baseball executives register new players by entering their playerID, birthYear, birthMonth, birthDay, birthCity, birthCountry, birthState, and deathYear, deathMonth, deathDay, deathCountry into the People table.</w:t>
      </w:r>
    </w:p>
    <w:p/>
    <w:p>
      <w:pPr>
        <w:spacing w:before="280" w:after="80"/>
      </w:pPr>
      <w:r>
        <w:rPr>
          <w:rFonts w:ascii="Calibri" w:hAnsi="Calibri"/>
          <w:b/>
          <w:i w:val="0"/>
          <w:color w:val="1B3A5C"/>
          <w:sz w:val="26"/>
        </w:rPr>
        <w:t>35. Player Information Updates</w:t>
      </w:r>
    </w:p>
    <w:p>
      <w:pPr>
        <w:spacing w:after="80"/>
      </w:pPr>
      <w:r>
        <w:rPr>
          <w:rFonts w:ascii="Calibri" w:hAnsi="Calibri"/>
          <w:b/>
          <w:i w:val="0"/>
          <w:sz w:val="20"/>
        </w:rPr>
        <w:t xml:space="preserve">Performed By: </w:t>
      </w:r>
      <w:r>
        <w:rPr>
          <w:rFonts w:ascii="Calibri" w:hAnsi="Calibri"/>
          <w:b w:val="0"/>
          <w:i w:val="0"/>
          <w:sz w:val="20"/>
        </w:rPr>
        <w:t>Data Analysts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update player information in the People table as needed.</w:t>
      </w:r>
    </w:p>
    <w:p/>
    <w:p>
      <w:pPr>
        <w:spacing w:before="280" w:after="80"/>
      </w:pPr>
      <w:r>
        <w:rPr>
          <w:rFonts w:ascii="Calibri" w:hAnsi="Calibri"/>
          <w:b/>
          <w:i w:val="0"/>
          <w:color w:val="1B3A5C"/>
          <w:sz w:val="26"/>
        </w:rPr>
        <w:t>36. Team and Franchise Data Management</w:t>
      </w:r>
    </w:p>
    <w:p>
      <w:pPr>
        <w:spacing w:after="80"/>
      </w:pPr>
      <w:r>
        <w:rPr>
          <w:rFonts w:ascii="Calibri" w:hAnsi="Calibri"/>
          <w:b/>
          <w:i w:val="0"/>
          <w:sz w:val="20"/>
        </w:rPr>
        <w:t xml:space="preserve">Performed By: </w:t>
      </w:r>
      <w:r>
        <w:rPr>
          <w:rFonts w:ascii="Calibri" w:hAnsi="Calibri"/>
          <w:b w:val="0"/>
          <w:i w:val="0"/>
          <w:sz w:val="20"/>
        </w:rPr>
        <w:t>Baseball Executives,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Baseball executives assign unique teamIDs to each team in the Teams table.</w:t>
      </w:r>
    </w:p>
    <w:p>
      <w:pPr>
        <w:pStyle w:val="ListBullet"/>
        <w:spacing w:after="40"/>
      </w:pPr>
      <w:r>
        <w:rPr>
          <w:rFonts w:ascii="Calibri" w:hAnsi="Calibri"/>
          <w:b w:val="0"/>
          <w:i w:val="0"/>
          <w:sz w:val="20"/>
        </w:rPr>
        <w:t>Data analysts record yearly stats and standings for each team in the Teams table.</w:t>
      </w:r>
    </w:p>
    <w:p/>
    <w:p>
      <w:pPr>
        <w:spacing w:before="280" w:after="80"/>
      </w:pPr>
      <w:r>
        <w:rPr>
          <w:rFonts w:ascii="Calibri" w:hAnsi="Calibri"/>
          <w:b/>
          <w:i w:val="0"/>
          <w:color w:val="1B3A5C"/>
          <w:sz w:val="26"/>
        </w:rPr>
        <w:t>37. Ballpark Management</w:t>
      </w:r>
    </w:p>
    <w:p>
      <w:pPr>
        <w:spacing w:after="80"/>
      </w:pPr>
      <w:r>
        <w:rPr>
          <w:rFonts w:ascii="Calibri" w:hAnsi="Calibri"/>
          <w:b/>
          <w:i w:val="0"/>
          <w:sz w:val="20"/>
        </w:rPr>
        <w:t xml:space="preserve">Performed By: </w:t>
      </w:r>
      <w:r>
        <w:rPr>
          <w:rFonts w:ascii="Calibri" w:hAnsi="Calibri"/>
          <w:b w:val="0"/>
          <w:i w:val="0"/>
          <w:sz w:val="20"/>
        </w:rPr>
        <w:t>Baseball Executives,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Baseball executives assign unique parkIDs to each ballpark in the Parks table.</w:t>
      </w:r>
    </w:p>
    <w:p/>
    <w:p>
      <w:pPr>
        <w:spacing w:before="280" w:after="80"/>
      </w:pPr>
      <w:r>
        <w:rPr>
          <w:rFonts w:ascii="Calibri" w:hAnsi="Calibri"/>
          <w:b/>
          <w:i w:val="0"/>
          <w:color w:val="1B3A5C"/>
          <w:sz w:val="26"/>
        </w:rPr>
        <w:t>38. Player Statistics Recording</w:t>
      </w:r>
    </w:p>
    <w:p>
      <w:pPr>
        <w:spacing w:after="80"/>
      </w:pPr>
      <w:r>
        <w:rPr>
          <w:rFonts w:ascii="Calibri" w:hAnsi="Calibri"/>
          <w:b/>
          <w:i w:val="0"/>
          <w:sz w:val="20"/>
        </w:rPr>
        <w:t xml:space="preserve">Performed By: </w:t>
      </w:r>
      <w:r>
        <w:rPr>
          <w:rFonts w:ascii="Calibri" w:hAnsi="Calibri"/>
          <w:b w:val="0"/>
          <w:i w:val="0"/>
          <w:sz w:val="20"/>
        </w:rPr>
        <w:t>Statisticians, Umpires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record batting statistics for each player in the Batting table.</w:t>
      </w:r>
    </w:p>
    <w:p>
      <w:pPr>
        <w:pStyle w:val="ListBullet"/>
        <w:spacing w:after="40"/>
      </w:pPr>
      <w:r>
        <w:rPr>
          <w:rFonts w:ascii="Calibri" w:hAnsi="Calibri"/>
          <w:b w:val="0"/>
          <w:i w:val="0"/>
          <w:sz w:val="20"/>
        </w:rPr>
        <w:t>Umpires record pitching statistics for each player in the Pitching table.</w:t>
      </w:r>
    </w:p>
    <w:p>
      <w:pPr>
        <w:pStyle w:val="ListBullet"/>
        <w:spacing w:after="40"/>
      </w:pPr>
      <w:r>
        <w:rPr>
          <w:rFonts w:ascii="Calibri" w:hAnsi="Calibri"/>
          <w:b w:val="0"/>
          <w:i w:val="0"/>
          <w:sz w:val="20"/>
        </w:rPr>
        <w:t>Fielding statistics are recorded for each player in the Fielding table.</w:t>
      </w:r>
    </w:p>
    <w:p/>
    <w:p>
      <w:pPr>
        <w:spacing w:before="280" w:after="80"/>
      </w:pPr>
      <w:r>
        <w:rPr>
          <w:rFonts w:ascii="Calibri" w:hAnsi="Calibri"/>
          <w:b/>
          <w:i w:val="0"/>
          <w:color w:val="1B3A5C"/>
          <w:sz w:val="26"/>
        </w:rPr>
        <w:t>39. Position Data Recording (Outfield)</w:t>
      </w:r>
    </w:p>
    <w:p>
      <w:pPr>
        <w:spacing w:after="80"/>
      </w:pPr>
      <w:r>
        <w:rPr>
          <w:rFonts w:ascii="Calibri" w:hAnsi="Calibri"/>
          <w:b/>
          <w:i w:val="0"/>
          <w:sz w:val="20"/>
        </w:rPr>
        <w:t xml:space="preserve">Performed By: </w:t>
      </w:r>
      <w:r>
        <w:rPr>
          <w:rFonts w:ascii="Calibri" w:hAnsi="Calibri"/>
          <w:b w:val="0"/>
          <w:i w:val="0"/>
          <w:sz w:val="20"/>
        </w:rPr>
        <w:t>Statisticians, Umpires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record outfield position data for players in the FieldingOF table.</w:t>
      </w:r>
    </w:p>
    <w:p/>
    <w:p>
      <w:pPr>
        <w:spacing w:before="280" w:after="80"/>
      </w:pPr>
      <w:r>
        <w:rPr>
          <w:rFonts w:ascii="Calibri" w:hAnsi="Calibri"/>
          <w:b/>
          <w:i w:val="0"/>
          <w:color w:val="1B3A5C"/>
          <w:sz w:val="26"/>
        </w:rPr>
        <w:t>40. Position Data Recording (Split)</w:t>
      </w:r>
    </w:p>
    <w:p>
      <w:pPr>
        <w:spacing w:after="80"/>
      </w:pPr>
      <w:r>
        <w:rPr>
          <w:rFonts w:ascii="Calibri" w:hAnsi="Calibri"/>
          <w:b/>
          <w:i w:val="0"/>
          <w:sz w:val="20"/>
        </w:rPr>
        <w:t xml:space="preserve">Performed By: </w:t>
      </w:r>
      <w:r>
        <w:rPr>
          <w:rFonts w:ascii="Calibri" w:hAnsi="Calibri"/>
          <w:b w:val="0"/>
          <w:i w:val="0"/>
          <w:sz w:val="20"/>
        </w:rPr>
        <w:t>Statisticians, Umpires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record LF/CF/RF game played splits for all years in the FieldingOFsplit table.</w:t>
      </w:r>
    </w:p>
    <w:p/>
    <w:p>
      <w:pPr>
        <w:spacing w:before="280" w:after="80"/>
      </w:pPr>
      <w:r>
        <w:rPr>
          <w:rFonts w:ascii="Calibri" w:hAnsi="Calibri"/>
          <w:b/>
          <w:i w:val="0"/>
          <w:color w:val="1B3A5C"/>
          <w:sz w:val="26"/>
        </w:rPr>
        <w:t>41. Appearance Tracking</w:t>
      </w:r>
    </w:p>
    <w:p>
      <w:pPr>
        <w:spacing w:after="80"/>
      </w:pPr>
      <w:r>
        <w:rPr>
          <w:rFonts w:ascii="Calibri" w:hAnsi="Calibri"/>
          <w:b/>
          <w:i w:val="0"/>
          <w:sz w:val="20"/>
        </w:rPr>
        <w:t xml:space="preserve">Performed By: </w:t>
      </w:r>
      <w:r>
        <w:rPr>
          <w:rFonts w:ascii="Calibri" w:hAnsi="Calibri"/>
          <w:b w:val="0"/>
          <w:i w:val="0"/>
          <w:sz w:val="20"/>
        </w:rPr>
        <w:t>Statisticians, Umpires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track positions a player appeared during a season in the Appearances table.</w:t>
      </w:r>
    </w:p>
    <w:p/>
    <w:p>
      <w:pPr>
        <w:spacing w:before="280" w:after="80"/>
      </w:pPr>
      <w:r>
        <w:rPr>
          <w:rFonts w:ascii="Calibri" w:hAnsi="Calibri"/>
          <w:b/>
          <w:i w:val="0"/>
          <w:color w:val="1B3A5C"/>
          <w:sz w:val="26"/>
        </w:rPr>
        <w:t>42. All-Star Game Recording</w:t>
      </w:r>
    </w:p>
    <w:p>
      <w:pPr>
        <w:spacing w:after="80"/>
      </w:pPr>
      <w:r>
        <w:rPr>
          <w:rFonts w:ascii="Calibri" w:hAnsi="Calibri"/>
          <w:b/>
          <w:i w:val="0"/>
          <w:sz w:val="20"/>
        </w:rPr>
        <w:t xml:space="preserve">Performed By: </w:t>
      </w:r>
      <w:r>
        <w:rPr>
          <w:rFonts w:ascii="Calibri" w:hAnsi="Calibri"/>
          <w:b w:val="0"/>
          <w:i w:val="0"/>
          <w:sz w:val="20"/>
        </w:rPr>
        <w:t>Baseball Executives,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Baseball executives assign unique allstarID to each All-Star game.</w:t>
      </w:r>
    </w:p>
    <w:p>
      <w:pPr>
        <w:pStyle w:val="ListBullet"/>
        <w:spacing w:after="40"/>
      </w:pPr>
      <w:r>
        <w:rPr>
          <w:rFonts w:ascii="Calibri" w:hAnsi="Calibri"/>
          <w:b w:val="0"/>
          <w:i w:val="0"/>
          <w:sz w:val="20"/>
        </w:rPr>
        <w:t>Statisticians record player participation and team representation in the AllStarFull table.</w:t>
      </w:r>
    </w:p>
    <w:p/>
    <w:p>
      <w:pPr>
        <w:spacing w:before="280" w:after="80"/>
      </w:pPr>
      <w:r>
        <w:rPr>
          <w:rFonts w:ascii="Calibri" w:hAnsi="Calibri"/>
          <w:b/>
          <w:i w:val="0"/>
          <w:color w:val="1B3A5C"/>
          <w:sz w:val="26"/>
        </w:rPr>
        <w:t>43. Franchise Management</w:t>
      </w:r>
    </w:p>
    <w:p>
      <w:pPr>
        <w:spacing w:after="80"/>
      </w:pPr>
      <w:r>
        <w:rPr>
          <w:rFonts w:ascii="Calibri" w:hAnsi="Calibri"/>
          <w:b/>
          <w:i w:val="0"/>
          <w:sz w:val="20"/>
        </w:rPr>
        <w:t xml:space="preserve">Performed By: </w:t>
      </w:r>
      <w:r>
        <w:rPr>
          <w:rFonts w:ascii="Calibri" w:hAnsi="Calibri"/>
          <w:b w:val="0"/>
          <w:i w:val="0"/>
          <w:sz w:val="20"/>
        </w:rPr>
        <w:t>League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League administrators link teams to their respective franchises using the TeamsFranchise table.</w:t>
      </w:r>
    </w:p>
    <w:p/>
    <w:p>
      <w:pPr>
        <w:spacing w:before="280" w:after="80"/>
      </w:pPr>
      <w:r>
        <w:rPr>
          <w:rFonts w:ascii="Calibri" w:hAnsi="Calibri"/>
          <w:b/>
          <w:i w:val="0"/>
          <w:color w:val="1B3A5C"/>
          <w:sz w:val="26"/>
        </w:rPr>
        <w:t>44. Ballpark Information Management</w:t>
      </w:r>
    </w:p>
    <w:p>
      <w:pPr>
        <w:spacing w:after="80"/>
      </w:pPr>
      <w:r>
        <w:rPr>
          <w:rFonts w:ascii="Calibri" w:hAnsi="Calibri"/>
          <w:b/>
          <w:i w:val="0"/>
          <w:sz w:val="20"/>
        </w:rPr>
        <w:t xml:space="preserve">Performed By: </w:t>
      </w:r>
      <w:r>
        <w:rPr>
          <w:rFonts w:ascii="Calibri" w:hAnsi="Calibri"/>
          <w:b w:val="0"/>
          <w:i w:val="0"/>
          <w:sz w:val="20"/>
        </w:rPr>
        <w:t>Data Entry Clerk, League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record park details like city, state, country into the Parks table.</w:t>
      </w:r>
    </w:p>
    <w:p>
      <w:pPr>
        <w:pStyle w:val="ListBullet"/>
        <w:spacing w:after="40"/>
      </w:pPr>
      <w:r>
        <w:rPr>
          <w:rFonts w:ascii="Calibri" w:hAnsi="Calibri"/>
          <w:b w:val="0"/>
          <w:i w:val="0"/>
          <w:sz w:val="20"/>
        </w:rPr>
        <w:t>League administrators assign parkkey to each ballpark.</w:t>
      </w:r>
    </w:p>
    <w:p/>
    <w:p>
      <w:pPr>
        <w:spacing w:before="280" w:after="80"/>
      </w:pPr>
      <w:r>
        <w:rPr>
          <w:rFonts w:ascii="Calibri" w:hAnsi="Calibri"/>
          <w:b/>
          <w:i w:val="0"/>
          <w:color w:val="1B3A5C"/>
          <w:sz w:val="26"/>
        </w:rPr>
        <w:t>45. Game and Season Tracking</w:t>
      </w:r>
    </w:p>
    <w:p>
      <w:pPr>
        <w:spacing w:after="80"/>
      </w:pPr>
      <w:r>
        <w:rPr>
          <w:rFonts w:ascii="Calibri" w:hAnsi="Calibri"/>
          <w:b/>
          <w:i w:val="0"/>
          <w:sz w:val="20"/>
        </w:rPr>
        <w:t xml:space="preserve">Performed By: </w:t>
      </w:r>
      <w:r>
        <w:rPr>
          <w:rFonts w:ascii="Calibri" w:hAnsi="Calibri"/>
          <w:b w:val="0"/>
          <w:i w:val="0"/>
          <w:sz w:val="20"/>
        </w:rPr>
        <w:t>Scorekeepers,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Scorekeepers and statisticians record game results, player statistics (e.g., G, AB, R, H, BB, SO), and team statistics (e.g., W, L, R, ER) into the AllstarFull, Appearances, Batting, Fielding, and Teams tables.</w:t>
      </w:r>
    </w:p>
    <w:p/>
    <w:p>
      <w:pPr>
        <w:spacing w:before="280" w:after="80"/>
      </w:pPr>
      <w:r>
        <w:rPr>
          <w:rFonts w:ascii="Calibri" w:hAnsi="Calibri"/>
          <w:b/>
          <w:i w:val="0"/>
          <w:color w:val="1B3A5C"/>
          <w:sz w:val="26"/>
        </w:rPr>
        <w:t>46. Statistical Analysis and Reporting</w:t>
      </w:r>
    </w:p>
    <w:p>
      <w:pPr>
        <w:spacing w:after="80"/>
      </w:pPr>
      <w:r>
        <w:rPr>
          <w:rFonts w:ascii="Calibri" w:hAnsi="Calibri"/>
          <w:b/>
          <w:i w:val="0"/>
          <w:sz w:val="20"/>
        </w:rPr>
        <w:t xml:space="preserve">Performed By: </w:t>
      </w:r>
      <w:r>
        <w:rPr>
          <w:rFonts w:ascii="Calibri" w:hAnsi="Calibri"/>
          <w:b w:val="0"/>
          <w:i w:val="0"/>
          <w:sz w:val="20"/>
        </w:rPr>
        <w:t>Baseball Analysts, Data Scientists</w:t>
      </w:r>
    </w:p>
    <w:p>
      <w:pPr>
        <w:spacing w:after="40"/>
      </w:pPr>
      <w:r>
        <w:rPr>
          <w:rFonts w:ascii="Calibri" w:hAnsi="Calibri"/>
          <w:b/>
          <w:i w:val="0"/>
          <w:sz w:val="20"/>
        </w:rPr>
        <w:t>Activity:</w:t>
      </w:r>
    </w:p>
    <w:p>
      <w:pPr>
        <w:pStyle w:val="ListBullet"/>
        <w:spacing w:after="40"/>
      </w:pPr>
      <w:r>
        <w:rPr>
          <w:rFonts w:ascii="Calibri" w:hAnsi="Calibri"/>
          <w:b w:val="0"/>
          <w:i w:val="0"/>
          <w:sz w:val="20"/>
        </w:rPr>
        <w:t>Baseball analysts and data scientists analyze player and team statistics to generate reports and insights using the Batting, Pitching, Fielding, Teams, AwardsPlayers, AwardsManagers tables.</w:t>
      </w:r>
    </w:p>
    <w:p/>
    <w:p>
      <w:pPr>
        <w:spacing w:before="280" w:after="80"/>
      </w:pPr>
      <w:r>
        <w:rPr>
          <w:rFonts w:ascii="Calibri" w:hAnsi="Calibri"/>
          <w:b/>
          <w:i w:val="0"/>
          <w:color w:val="1B3A5C"/>
          <w:sz w:val="26"/>
        </w:rPr>
        <w:t>47. Game Management</w:t>
      </w:r>
    </w:p>
    <w:p>
      <w:pPr>
        <w:spacing w:after="80"/>
      </w:pPr>
      <w:r>
        <w:rPr>
          <w:rFonts w:ascii="Calibri" w:hAnsi="Calibri"/>
          <w:b/>
          <w:i w:val="0"/>
          <w:sz w:val="20"/>
        </w:rPr>
        <w:t xml:space="preserve">Performed By: </w:t>
      </w:r>
      <w:r>
        <w:rPr>
          <w:rFonts w:ascii="Calibri" w:hAnsi="Calibri"/>
          <w:b w:val="0"/>
          <w:i w:val="0"/>
          <w:sz w:val="20"/>
        </w:rPr>
        <w:t>Umpires, Scorers, Team Managers</w:t>
      </w:r>
    </w:p>
    <w:p>
      <w:pPr>
        <w:spacing w:after="40"/>
      </w:pPr>
      <w:r>
        <w:rPr>
          <w:rFonts w:ascii="Calibri" w:hAnsi="Calibri"/>
          <w:b/>
          <w:i w:val="0"/>
          <w:sz w:val="20"/>
        </w:rPr>
        <w:t>Activity:</w:t>
      </w:r>
    </w:p>
    <w:p>
      <w:pPr>
        <w:pStyle w:val="ListBullet"/>
        <w:spacing w:after="40"/>
      </w:pPr>
      <w:r>
        <w:rPr>
          <w:rFonts w:ascii="Calibri" w:hAnsi="Calibri"/>
          <w:b w:val="0"/>
          <w:i w:val="0"/>
          <w:sz w:val="20"/>
        </w:rPr>
        <w:t>Record the outcome of each game, including game number, team ID, league ID, and game result (win or loss).</w:t>
      </w:r>
    </w:p>
    <w:p>
      <w:pPr>
        <w:pStyle w:val="ListBullet"/>
        <w:spacing w:after="40"/>
      </w:pPr>
      <w:r>
        <w:rPr>
          <w:rFonts w:ascii="Calibri" w:hAnsi="Calibri"/>
          <w:b w:val="0"/>
          <w:i w:val="0"/>
          <w:sz w:val="20"/>
        </w:rPr>
        <w:t>Designate players as game starters and record their positions for each game.</w:t>
      </w:r>
    </w:p>
    <w:p>
      <w:pPr>
        <w:pStyle w:val="ListBullet"/>
        <w:spacing w:after="40"/>
      </w:pPr>
      <w:r>
        <w:rPr>
          <w:rFonts w:ascii="Calibri" w:hAnsi="Calibri"/>
          <w:b w:val="0"/>
          <w:i w:val="0"/>
          <w:sz w:val="20"/>
        </w:rPr>
        <w:t>Track player appearances in games, whether they are batting, playing defense, or pitching.</w:t>
      </w:r>
    </w:p>
    <w:p/>
    <w:p>
      <w:pPr>
        <w:spacing w:before="280" w:after="80"/>
      </w:pPr>
      <w:r>
        <w:rPr>
          <w:rFonts w:ascii="Calibri" w:hAnsi="Calibri"/>
          <w:b/>
          <w:i w:val="0"/>
          <w:color w:val="1B3A5C"/>
          <w:sz w:val="26"/>
        </w:rPr>
        <w:t>48. Field Management</w:t>
      </w:r>
    </w:p>
    <w:p>
      <w:pPr>
        <w:spacing w:after="80"/>
      </w:pPr>
      <w:r>
        <w:rPr>
          <w:rFonts w:ascii="Calibri" w:hAnsi="Calibri"/>
          <w:b/>
          <w:i w:val="0"/>
          <w:sz w:val="20"/>
        </w:rPr>
        <w:t xml:space="preserve">Performed By: </w:t>
      </w:r>
      <w:r>
        <w:rPr>
          <w:rFonts w:ascii="Calibri" w:hAnsi="Calibri"/>
          <w:b w:val="0"/>
          <w:i w:val="0"/>
          <w:sz w:val="20"/>
        </w:rPr>
        <w:t>Fielders (e.g., outfielders, catchers)</w:t>
      </w:r>
    </w:p>
    <w:p>
      <w:pPr>
        <w:spacing w:after="40"/>
      </w:pPr>
      <w:r>
        <w:rPr>
          <w:rFonts w:ascii="Calibri" w:hAnsi="Calibri"/>
          <w:b/>
          <w:i w:val="0"/>
          <w:sz w:val="20"/>
        </w:rPr>
        <w:t>Activity:</w:t>
      </w:r>
    </w:p>
    <w:p>
      <w:pPr>
        <w:pStyle w:val="ListBullet"/>
        <w:spacing w:after="40"/>
      </w:pPr>
      <w:r>
        <w:rPr>
          <w:rFonts w:ascii="Calibri" w:hAnsi="Calibri"/>
          <w:b w:val="0"/>
          <w:i w:val="0"/>
          <w:sz w:val="20"/>
        </w:rPr>
        <w:t>Play defense during games by making putouts, assists, and errors.</w:t>
      </w:r>
    </w:p>
    <w:p>
      <w:pPr>
        <w:pStyle w:val="ListBullet"/>
        <w:spacing w:after="40"/>
      </w:pPr>
      <w:r>
        <w:rPr>
          <w:rFonts w:ascii="Calibri" w:hAnsi="Calibri"/>
          <w:b w:val="0"/>
          <w:i w:val="0"/>
          <w:sz w:val="20"/>
        </w:rPr>
        <w:t>Record double plays, passed balls, wild pitches, stolen bases, and caught stealing.</w:t>
      </w:r>
    </w:p>
    <w:p>
      <w:pPr>
        <w:pStyle w:val="ListBullet"/>
        <w:spacing w:after="40"/>
      </w:pPr>
      <w:r>
        <w:rPr>
          <w:rFonts w:ascii="Calibri" w:hAnsi="Calibri"/>
          <w:b w:val="0"/>
          <w:i w:val="0"/>
          <w:sz w:val="20"/>
        </w:rPr>
        <w:t>Track time played in the field expressed as outs.</w:t>
      </w:r>
    </w:p>
    <w:p/>
    <w:p>
      <w:pPr>
        <w:spacing w:before="280" w:after="80"/>
      </w:pPr>
      <w:r>
        <w:rPr>
          <w:rFonts w:ascii="Calibri" w:hAnsi="Calibri"/>
          <w:b/>
          <w:i w:val="0"/>
          <w:color w:val="1B3A5C"/>
          <w:sz w:val="26"/>
        </w:rPr>
        <w:t>49. Position-Specific Field Management (Outfielders)</w:t>
      </w:r>
    </w:p>
    <w:p>
      <w:pPr>
        <w:spacing w:after="80"/>
      </w:pPr>
      <w:r>
        <w:rPr>
          <w:rFonts w:ascii="Calibri" w:hAnsi="Calibri"/>
          <w:b/>
          <w:i w:val="0"/>
          <w:sz w:val="20"/>
        </w:rPr>
        <w:t xml:space="preserve">Performed By: </w:t>
      </w:r>
      <w:r>
        <w:rPr>
          <w:rFonts w:ascii="Calibri" w:hAnsi="Calibri"/>
          <w:b w:val="0"/>
          <w:i w:val="0"/>
          <w:sz w:val="20"/>
        </w:rPr>
        <w:t>Left Fielders, Center Fielders, Right Fielders</w:t>
      </w:r>
    </w:p>
    <w:p>
      <w:pPr>
        <w:spacing w:after="40"/>
      </w:pPr>
      <w:r>
        <w:rPr>
          <w:rFonts w:ascii="Calibri" w:hAnsi="Calibri"/>
          <w:b/>
          <w:i w:val="0"/>
          <w:sz w:val="20"/>
        </w:rPr>
        <w:t>Activity:</w:t>
      </w:r>
    </w:p>
    <w:p>
      <w:pPr>
        <w:pStyle w:val="ListBullet"/>
        <w:spacing w:after="40"/>
      </w:pPr>
      <w:r>
        <w:rPr>
          <w:rFonts w:ascii="Calibri" w:hAnsi="Calibri"/>
          <w:b w:val="0"/>
          <w:i w:val="0"/>
          <w:sz w:val="20"/>
        </w:rPr>
        <w:t>Play games at specific outfield positions (left field, center field, right field).</w:t>
      </w:r>
    </w:p>
    <w:p>
      <w:pPr>
        <w:pStyle w:val="ListBullet"/>
        <w:spacing w:after="40"/>
      </w:pPr>
      <w:r>
        <w:rPr>
          <w:rFonts w:ascii="Calibri" w:hAnsi="Calibri"/>
          <w:b w:val="0"/>
          <w:i w:val="0"/>
          <w:sz w:val="20"/>
        </w:rPr>
        <w:t>Record the number of games played at each position.</w:t>
      </w:r>
    </w:p>
    <w:p/>
    <w:p>
      <w:pPr>
        <w:spacing w:before="280" w:after="80"/>
      </w:pPr>
      <w:r>
        <w:rPr>
          <w:rFonts w:ascii="Calibri" w:hAnsi="Calibri"/>
          <w:b/>
          <w:i w:val="0"/>
          <w:color w:val="1B3A5C"/>
          <w:sz w:val="26"/>
        </w:rPr>
        <w:t>50. Position-Specific Field Management (Split)</w:t>
      </w:r>
    </w:p>
    <w:p>
      <w:pPr>
        <w:spacing w:after="80"/>
      </w:pPr>
      <w:r>
        <w:rPr>
          <w:rFonts w:ascii="Calibri" w:hAnsi="Calibri"/>
          <w:b/>
          <w:i w:val="0"/>
          <w:sz w:val="20"/>
        </w:rPr>
        <w:t xml:space="preserve">Performed By: </w:t>
      </w:r>
      <w:r>
        <w:rPr>
          <w:rFonts w:ascii="Calibri" w:hAnsi="Calibri"/>
          <w:b w:val="0"/>
          <w:i w:val="0"/>
          <w:sz w:val="20"/>
        </w:rPr>
        <w:t>Outfielders</w:t>
      </w:r>
    </w:p>
    <w:p>
      <w:pPr>
        <w:spacing w:after="40"/>
      </w:pPr>
      <w:r>
        <w:rPr>
          <w:rFonts w:ascii="Calibri" w:hAnsi="Calibri"/>
          <w:b/>
          <w:i w:val="0"/>
          <w:sz w:val="20"/>
        </w:rPr>
        <w:t>Activity:</w:t>
      </w:r>
    </w:p>
    <w:p>
      <w:pPr>
        <w:pStyle w:val="ListBullet"/>
        <w:spacing w:after="40"/>
      </w:pPr>
      <w:r>
        <w:rPr>
          <w:rFonts w:ascii="Calibri" w:hAnsi="Calibri"/>
          <w:b w:val="0"/>
          <w:i w:val="0"/>
          <w:sz w:val="20"/>
        </w:rPr>
        <w:t>Track games played in split positions (e.g., left and center fields, center and right fields).</w:t>
      </w:r>
    </w:p>
    <w:p/>
    <w:p>
      <w:pPr>
        <w:spacing w:before="280" w:after="80"/>
      </w:pPr>
      <w:r>
        <w:rPr>
          <w:rFonts w:ascii="Calibri" w:hAnsi="Calibri"/>
          <w:b/>
          <w:i w:val="0"/>
          <w:color w:val="1B3A5C"/>
          <w:sz w:val="26"/>
        </w:rPr>
        <w:t>51. Appearances Tracking</w:t>
      </w:r>
    </w:p>
    <w:p>
      <w:pPr>
        <w:spacing w:after="80"/>
      </w:pPr>
      <w:r>
        <w:rPr>
          <w:rFonts w:ascii="Calibri" w:hAnsi="Calibri"/>
          <w:b/>
          <w:i w:val="0"/>
          <w:sz w:val="20"/>
        </w:rPr>
        <w:t xml:space="preserve">Performed By: </w:t>
      </w:r>
      <w:r>
        <w:rPr>
          <w:rFonts w:ascii="Calibri" w:hAnsi="Calibri"/>
          <w:b w:val="0"/>
          <w:i w:val="0"/>
          <w:sz w:val="20"/>
        </w:rPr>
        <w:t>League Statisticians</w:t>
      </w:r>
    </w:p>
    <w:p>
      <w:pPr>
        <w:spacing w:after="40"/>
      </w:pPr>
      <w:r>
        <w:rPr>
          <w:rFonts w:ascii="Calibri" w:hAnsi="Calibri"/>
          <w:b/>
          <w:i w:val="0"/>
          <w:sz w:val="20"/>
        </w:rPr>
        <w:t>Activity:</w:t>
      </w:r>
    </w:p>
    <w:p>
      <w:pPr>
        <w:pStyle w:val="ListBullet"/>
        <w:spacing w:after="40"/>
      </w:pPr>
      <w:r>
        <w:rPr>
          <w:rFonts w:ascii="Calibri" w:hAnsi="Calibri"/>
          <w:b w:val="0"/>
          <w:i w:val="0"/>
          <w:sz w:val="20"/>
        </w:rPr>
        <w:t>Record total games played by each player, games started, and games played in various roles (batting, defense, pitching).</w:t>
      </w:r>
    </w:p>
    <w:p/>
    <w:p>
      <w:pPr>
        <w:spacing w:before="280" w:after="80"/>
      </w:pPr>
      <w:r>
        <w:rPr>
          <w:rFonts w:ascii="Calibri" w:hAnsi="Calibri"/>
          <w:b/>
          <w:i w:val="0"/>
          <w:color w:val="1B3A5C"/>
          <w:sz w:val="26"/>
        </w:rPr>
        <w:t>52. Awards and Recognition</w:t>
      </w:r>
    </w:p>
    <w:p>
      <w:pPr>
        <w:spacing w:after="80"/>
      </w:pPr>
      <w:r>
        <w:rPr>
          <w:rFonts w:ascii="Calibri" w:hAnsi="Calibri"/>
          <w:b/>
          <w:i w:val="0"/>
          <w:sz w:val="20"/>
        </w:rPr>
        <w:t xml:space="preserve">Performed By: </w:t>
      </w:r>
      <w:r>
        <w:rPr>
          <w:rFonts w:ascii="Calibri" w:hAnsi="Calibri"/>
          <w:b w:val="0"/>
          <w:i w:val="0"/>
          <w:sz w:val="20"/>
        </w:rPr>
        <w:t>Award Committees</w:t>
      </w:r>
    </w:p>
    <w:p>
      <w:pPr>
        <w:spacing w:after="40"/>
      </w:pPr>
      <w:r>
        <w:rPr>
          <w:rFonts w:ascii="Calibri" w:hAnsi="Calibri"/>
          <w:b/>
          <w:i w:val="0"/>
          <w:sz w:val="20"/>
        </w:rPr>
        <w:t>Activity:</w:t>
      </w:r>
    </w:p>
    <w:p>
      <w:pPr>
        <w:pStyle w:val="ListBullet"/>
        <w:spacing w:after="40"/>
      </w:pPr>
      <w:r>
        <w:rPr>
          <w:rFonts w:ascii="Calibri" w:hAnsi="Calibri"/>
          <w:b w:val="0"/>
          <w:i w:val="0"/>
          <w:sz w:val="20"/>
        </w:rPr>
        <w:t>Evaluate players based on their performance and award them for outstanding achievements.</w:t>
      </w:r>
    </w:p>
    <w:p>
      <w:pPr>
        <w:pStyle w:val="ListBullet"/>
        <w:spacing w:after="40"/>
      </w:pPr>
      <w:r>
        <w:rPr>
          <w:rFonts w:ascii="Calibri" w:hAnsi="Calibri"/>
          <w:b w:val="0"/>
          <w:i w:val="0"/>
          <w:sz w:val="20"/>
        </w:rPr>
        <w:t>Record the player ID, award ID, year of award, league ID, and any additional notes related to the award.</w:t>
      </w:r>
    </w:p>
    <w:p/>
    <w:p>
      <w:pPr>
        <w:spacing w:before="280" w:after="80"/>
      </w:pPr>
      <w:r>
        <w:rPr>
          <w:rFonts w:ascii="Calibri" w:hAnsi="Calibri"/>
          <w:b/>
          <w:i w:val="0"/>
          <w:color w:val="1B3A5C"/>
          <w:sz w:val="26"/>
        </w:rPr>
        <w:t>53. Managerial Performance Tracking</w:t>
      </w:r>
    </w:p>
    <w:p>
      <w:pPr>
        <w:spacing w:after="80"/>
      </w:pPr>
      <w:r>
        <w:rPr>
          <w:rFonts w:ascii="Calibri" w:hAnsi="Calibri"/>
          <w:b/>
          <w:i w:val="0"/>
          <w:sz w:val="20"/>
        </w:rPr>
        <w:t xml:space="preserve">Performed By: </w:t>
      </w:r>
      <w:r>
        <w:rPr>
          <w:rFonts w:ascii="Calibri" w:hAnsi="Calibri"/>
          <w:b w:val="0"/>
          <w:i w:val="0"/>
          <w:sz w:val="20"/>
        </w:rPr>
        <w:t>League Statisticians</w:t>
      </w:r>
    </w:p>
    <w:p>
      <w:pPr>
        <w:spacing w:after="40"/>
      </w:pPr>
      <w:r>
        <w:rPr>
          <w:rFonts w:ascii="Calibri" w:hAnsi="Calibri"/>
          <w:b/>
          <w:i w:val="0"/>
          <w:sz w:val="20"/>
        </w:rPr>
        <w:t>Activity:</w:t>
      </w:r>
    </w:p>
    <w:p>
      <w:pPr>
        <w:pStyle w:val="ListBullet"/>
        <w:spacing w:after="40"/>
      </w:pPr>
      <w:r>
        <w:rPr>
          <w:rFonts w:ascii="Calibri" w:hAnsi="Calibri"/>
          <w:b w:val="0"/>
          <w:i w:val="0"/>
          <w:sz w:val="20"/>
        </w:rPr>
        <w:t>Track managerial performance by recording games managed, wins, losses, and final team position in standings.</w:t>
      </w:r>
    </w:p>
    <w:p/>
    <w:p>
      <w:pPr>
        <w:spacing w:before="280" w:after="80"/>
      </w:pPr>
      <w:r>
        <w:rPr>
          <w:rFonts w:ascii="Calibri" w:hAnsi="Calibri"/>
          <w:b/>
          <w:i w:val="0"/>
          <w:color w:val="1B3A5C"/>
          <w:sz w:val="26"/>
        </w:rPr>
        <w:t>54. Season Scheduling</w:t>
      </w:r>
    </w:p>
    <w:p>
      <w:pPr>
        <w:spacing w:after="80"/>
      </w:pPr>
      <w:r>
        <w:rPr>
          <w:rFonts w:ascii="Calibri" w:hAnsi="Calibri"/>
          <w:b/>
          <w:i w:val="0"/>
          <w:sz w:val="20"/>
        </w:rPr>
        <w:t xml:space="preserve">Performed By: </w:t>
      </w:r>
      <w:r>
        <w:rPr>
          <w:rFonts w:ascii="Calibri" w:hAnsi="Calibri"/>
          <w:b w:val="0"/>
          <w:i w:val="0"/>
          <w:sz w:val="20"/>
        </w:rPr>
        <w:t>League Schedulers</w:t>
      </w:r>
    </w:p>
    <w:p>
      <w:pPr>
        <w:spacing w:after="40"/>
      </w:pPr>
      <w:r>
        <w:rPr>
          <w:rFonts w:ascii="Calibri" w:hAnsi="Calibri"/>
          <w:b/>
          <w:i w:val="0"/>
          <w:sz w:val="20"/>
        </w:rPr>
        <w:t>Activity:</w:t>
      </w:r>
    </w:p>
    <w:p>
      <w:pPr>
        <w:pStyle w:val="ListBullet"/>
        <w:spacing w:after="40"/>
      </w:pPr>
      <w:r>
        <w:rPr>
          <w:rFonts w:ascii="Calibri" w:hAnsi="Calibri"/>
          <w:b w:val="0"/>
          <w:i w:val="0"/>
          <w:sz w:val="20"/>
        </w:rPr>
        <w:t>League schedulers determine game schedules for each team in a season.</w:t>
      </w:r>
    </w:p>
    <w:p>
      <w:pPr>
        <w:pStyle w:val="ListBullet"/>
        <w:spacing w:after="40"/>
      </w:pPr>
      <w:r>
        <w:rPr>
          <w:rFonts w:ascii="Calibri" w:hAnsi="Calibri"/>
          <w:b w:val="0"/>
          <w:i w:val="0"/>
          <w:sz w:val="20"/>
        </w:rPr>
        <w:t>They assign specific dates, times, and locations for each game.</w:t>
      </w:r>
    </w:p>
    <w:p/>
    <w:p>
      <w:pPr>
        <w:spacing w:before="280" w:after="80"/>
      </w:pPr>
      <w:r>
        <w:rPr>
          <w:rFonts w:ascii="Calibri" w:hAnsi="Calibri"/>
          <w:b/>
          <w:i w:val="0"/>
          <w:color w:val="1B3A5C"/>
          <w:sz w:val="26"/>
        </w:rPr>
        <w:t>55. Game Results Recording</w:t>
      </w:r>
    </w:p>
    <w:p>
      <w:pPr>
        <w:spacing w:after="80"/>
      </w:pPr>
      <w:r>
        <w:rPr>
          <w:rFonts w:ascii="Calibri" w:hAnsi="Calibri"/>
          <w:b/>
          <w:i w:val="0"/>
          <w:sz w:val="20"/>
        </w:rPr>
        <w:t xml:space="preserve">Performed By: </w:t>
      </w:r>
      <w:r>
        <w:rPr>
          <w:rFonts w:ascii="Calibri" w:hAnsi="Calibri"/>
          <w:b w:val="0"/>
          <w:i w:val="0"/>
          <w:sz w:val="20"/>
        </w:rPr>
        <w:t>Umpires, Scorers</w:t>
      </w:r>
    </w:p>
    <w:p>
      <w:pPr>
        <w:spacing w:after="40"/>
      </w:pPr>
      <w:r>
        <w:rPr>
          <w:rFonts w:ascii="Calibri" w:hAnsi="Calibri"/>
          <w:b/>
          <w:i w:val="0"/>
          <w:sz w:val="20"/>
        </w:rPr>
        <w:t>Activity:</w:t>
      </w:r>
    </w:p>
    <w:p>
      <w:pPr>
        <w:pStyle w:val="ListBullet"/>
        <w:spacing w:after="40"/>
      </w:pPr>
      <w:r>
        <w:rPr>
          <w:rFonts w:ascii="Calibri" w:hAnsi="Calibri"/>
          <w:b w:val="0"/>
          <w:i w:val="0"/>
          <w:sz w:val="20"/>
        </w:rPr>
        <w:t>Umpires record game results, including scores, hits, errors, and outs.</w:t>
      </w:r>
    </w:p>
    <w:p>
      <w:pPr>
        <w:pStyle w:val="ListBullet"/>
        <w:spacing w:after="40"/>
      </w:pPr>
      <w:r>
        <w:rPr>
          <w:rFonts w:ascii="Calibri" w:hAnsi="Calibri"/>
          <w:b w:val="0"/>
          <w:i w:val="0"/>
          <w:sz w:val="20"/>
        </w:rPr>
        <w:t>Scorers verify and update game statistics in the Batting and Fielding tables.</w:t>
      </w:r>
    </w:p>
    <w:p/>
    <w:p>
      <w:pPr>
        <w:spacing w:before="280" w:after="80"/>
      </w:pPr>
      <w:r>
        <w:rPr>
          <w:rFonts w:ascii="Calibri" w:hAnsi="Calibri"/>
          <w:b/>
          <w:i w:val="0"/>
          <w:color w:val="1B3A5C"/>
          <w:sz w:val="26"/>
        </w:rPr>
        <w:t>56. Player Performance Tracking</w:t>
      </w:r>
    </w:p>
    <w:p>
      <w:pPr>
        <w:spacing w:after="80"/>
      </w:pPr>
      <w:r>
        <w:rPr>
          <w:rFonts w:ascii="Calibri" w:hAnsi="Calibri"/>
          <w:b/>
          <w:i w:val="0"/>
          <w:sz w:val="20"/>
        </w:rPr>
        <w:t xml:space="preserve">Performed By: </w:t>
      </w:r>
      <w:r>
        <w:rPr>
          <w:rFonts w:ascii="Calibri" w:hAnsi="Calibri"/>
          <w:b w:val="0"/>
          <w:i w:val="0"/>
          <w:sz w:val="20"/>
        </w:rPr>
        <w:t>Statisticians, Coaches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calculate and record player performance metrics such as batting averages, earned run averages, and fielding percentages.</w:t>
      </w:r>
    </w:p>
    <w:p>
      <w:pPr>
        <w:pStyle w:val="ListBullet"/>
        <w:spacing w:after="40"/>
      </w:pPr>
      <w:r>
        <w:rPr>
          <w:rFonts w:ascii="Calibri" w:hAnsi="Calibri"/>
          <w:b w:val="0"/>
          <w:i w:val="0"/>
          <w:sz w:val="20"/>
        </w:rPr>
        <w:t>Coaches review player statistics to evaluate their team's performance and make strategic decisions.</w:t>
      </w:r>
    </w:p>
    <w:p/>
    <w:p>
      <w:pPr>
        <w:spacing w:before="280" w:after="80"/>
      </w:pPr>
      <w:r>
        <w:rPr>
          <w:rFonts w:ascii="Calibri" w:hAnsi="Calibri"/>
          <w:b/>
          <w:i w:val="0"/>
          <w:color w:val="1B3A5C"/>
          <w:sz w:val="26"/>
        </w:rPr>
        <w:t>57. Award Nomination and Voting</w:t>
      </w:r>
    </w:p>
    <w:p>
      <w:pPr>
        <w:spacing w:after="80"/>
      </w:pPr>
      <w:r>
        <w:rPr>
          <w:rFonts w:ascii="Calibri" w:hAnsi="Calibri"/>
          <w:b/>
          <w:i w:val="0"/>
          <w:sz w:val="20"/>
        </w:rPr>
        <w:t xml:space="preserve">Performed By: </w:t>
      </w:r>
      <w:r>
        <w:rPr>
          <w:rFonts w:ascii="Calibri" w:hAnsi="Calibri"/>
          <w:b w:val="0"/>
          <w:i w:val="0"/>
          <w:sz w:val="20"/>
        </w:rPr>
        <w:t>League Committees, Managers, Players, Fans</w:t>
      </w:r>
    </w:p>
    <w:p>
      <w:pPr>
        <w:spacing w:after="40"/>
      </w:pPr>
      <w:r>
        <w:rPr>
          <w:rFonts w:ascii="Calibri" w:hAnsi="Calibri"/>
          <w:b/>
          <w:i w:val="0"/>
          <w:sz w:val="20"/>
        </w:rPr>
        <w:t>Activity:</w:t>
      </w:r>
    </w:p>
    <w:p>
      <w:pPr>
        <w:pStyle w:val="ListBullet"/>
        <w:spacing w:after="40"/>
      </w:pPr>
      <w:r>
        <w:rPr>
          <w:rFonts w:ascii="Calibri" w:hAnsi="Calibri"/>
          <w:b w:val="0"/>
          <w:i w:val="0"/>
          <w:sz w:val="20"/>
        </w:rPr>
        <w:t>League committees nominate players for various awards based on their performance.</w:t>
      </w:r>
    </w:p>
    <w:p>
      <w:pPr>
        <w:pStyle w:val="ListBullet"/>
        <w:spacing w:after="40"/>
      </w:pPr>
      <w:r>
        <w:rPr>
          <w:rFonts w:ascii="Calibri" w:hAnsi="Calibri"/>
          <w:b w:val="0"/>
          <w:i w:val="0"/>
          <w:sz w:val="20"/>
        </w:rPr>
        <w:t>Managers, players, and fans cast votes to determine the winners of each award.</w:t>
      </w:r>
    </w:p>
    <w:p/>
    <w:p>
      <w:pPr>
        <w:spacing w:before="280" w:after="80"/>
      </w:pPr>
      <w:r>
        <w:rPr>
          <w:rFonts w:ascii="Calibri" w:hAnsi="Calibri"/>
          <w:b/>
          <w:i w:val="0"/>
          <w:color w:val="1B3A5C"/>
          <w:sz w:val="26"/>
        </w:rPr>
        <w:t>58. Season Analysis and Reporting</w:t>
      </w:r>
    </w:p>
    <w:p>
      <w:pPr>
        <w:spacing w:after="80"/>
      </w:pPr>
      <w:r>
        <w:rPr>
          <w:rFonts w:ascii="Calibri" w:hAnsi="Calibri"/>
          <w:b/>
          <w:i w:val="0"/>
          <w:sz w:val="20"/>
        </w:rPr>
        <w:t xml:space="preserve">Performed By: </w:t>
      </w:r>
      <w:r>
        <w:rPr>
          <w:rFonts w:ascii="Calibri" w:hAnsi="Calibri"/>
          <w:b w:val="0"/>
          <w:i w:val="0"/>
          <w:sz w:val="20"/>
        </w:rPr>
        <w:t>Analysts, Journalists</w:t>
      </w:r>
    </w:p>
    <w:p>
      <w:pPr>
        <w:spacing w:after="40"/>
      </w:pPr>
      <w:r>
        <w:rPr>
          <w:rFonts w:ascii="Calibri" w:hAnsi="Calibri"/>
          <w:b/>
          <w:i w:val="0"/>
          <w:sz w:val="20"/>
        </w:rPr>
        <w:t>Activity:</w:t>
      </w:r>
    </w:p>
    <w:p>
      <w:pPr>
        <w:pStyle w:val="ListBullet"/>
        <w:spacing w:after="40"/>
      </w:pPr>
      <w:r>
        <w:rPr>
          <w:rFonts w:ascii="Calibri" w:hAnsi="Calibri"/>
          <w:b w:val="0"/>
          <w:i w:val="0"/>
          <w:sz w:val="20"/>
        </w:rPr>
        <w:t>Analysts and journalists analyze season statistics to identify trends, patterns, and key performances.</w:t>
      </w:r>
    </w:p>
    <w:p>
      <w:pPr>
        <w:pStyle w:val="ListBullet"/>
        <w:spacing w:after="40"/>
      </w:pPr>
      <w:r>
        <w:rPr>
          <w:rFonts w:ascii="Calibri" w:hAnsi="Calibri"/>
          <w:b w:val="0"/>
          <w:i w:val="0"/>
          <w:sz w:val="20"/>
        </w:rPr>
        <w:t>They create reports and articles highlighting the most significant findings.</w:t>
      </w:r>
    </w:p>
    <w:p/>
    <w:p>
      <w:pPr>
        <w:spacing w:before="280" w:after="80"/>
      </w:pPr>
      <w:r>
        <w:rPr>
          <w:rFonts w:ascii="Calibri" w:hAnsi="Calibri"/>
          <w:b/>
          <w:i w:val="0"/>
          <w:color w:val="1B3A5C"/>
          <w:sz w:val="26"/>
        </w:rPr>
        <w:t>59. League Management</w:t>
      </w:r>
    </w:p>
    <w:p>
      <w:pPr>
        <w:spacing w:after="80"/>
      </w:pPr>
      <w:r>
        <w:rPr>
          <w:rFonts w:ascii="Calibri" w:hAnsi="Calibri"/>
          <w:b/>
          <w:i w:val="0"/>
          <w:sz w:val="20"/>
        </w:rPr>
        <w:t xml:space="preserve">Performed By: </w:t>
      </w:r>
      <w:r>
        <w:rPr>
          <w:rFonts w:ascii="Calibri" w:hAnsi="Calibri"/>
          <w:b w:val="0"/>
          <w:i w:val="0"/>
          <w:sz w:val="20"/>
        </w:rPr>
        <w:t>League Administrators,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League administrators assign league ID codes to each baseball team.</w:t>
      </w:r>
    </w:p>
    <w:p>
      <w:pPr>
        <w:pStyle w:val="ListBullet"/>
        <w:spacing w:after="40"/>
      </w:pPr>
      <w:r>
        <w:rPr>
          <w:rFonts w:ascii="Calibri" w:hAnsi="Calibri"/>
          <w:b w:val="0"/>
          <w:i w:val="0"/>
          <w:sz w:val="20"/>
        </w:rPr>
        <w:t>Data entry clerks input league details such as name and location into the Schools table.</w:t>
      </w:r>
    </w:p>
    <w:p>
      <w:pPr>
        <w:pStyle w:val="ListBullet"/>
        <w:spacing w:after="40"/>
      </w:pPr>
      <w:r>
        <w:rPr>
          <w:rFonts w:ascii="Calibri" w:hAnsi="Calibri"/>
          <w:b w:val="0"/>
          <w:i w:val="0"/>
          <w:sz w:val="20"/>
        </w:rPr>
        <w:t>Data entry clerks record college playing history for players in the CollegePlaying table.</w:t>
      </w:r>
    </w:p>
    <w:p/>
    <w:p>
      <w:pPr>
        <w:spacing w:before="280" w:after="80"/>
      </w:pPr>
      <w:r>
        <w:rPr>
          <w:rFonts w:ascii="Calibri" w:hAnsi="Calibri"/>
          <w:b/>
          <w:i w:val="0"/>
          <w:color w:val="1B3A5C"/>
          <w:sz w:val="26"/>
        </w:rPr>
        <w:t>60. Negro League Data Management</w:t>
      </w:r>
    </w:p>
    <w:p>
      <w:pPr>
        <w:spacing w:after="80"/>
      </w:pPr>
      <w:r>
        <w:rPr>
          <w:rFonts w:ascii="Calibri" w:hAnsi="Calibri"/>
          <w:b/>
          <w:i w:val="0"/>
          <w:sz w:val="20"/>
        </w:rPr>
        <w:t xml:space="preserve">Performed By: </w:t>
      </w:r>
      <w:r>
        <w:rPr>
          <w:rFonts w:ascii="Calibri" w:hAnsi="Calibri"/>
          <w:b w:val="0"/>
          <w:i w:val="0"/>
          <w:sz w:val="20"/>
        </w:rPr>
        <w:t>Negro League Data Specialists,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Negro League data specialists verify and assign major league status to Negro League games and teams.</w:t>
      </w:r>
    </w:p>
    <w:p>
      <w:pPr>
        <w:pStyle w:val="ListBullet"/>
        <w:spacing w:after="40"/>
      </w:pPr>
      <w:r>
        <w:rPr>
          <w:rFonts w:ascii="Calibri" w:hAnsi="Calibri"/>
          <w:b w:val="0"/>
          <w:i w:val="0"/>
          <w:sz w:val="20"/>
        </w:rPr>
        <w:t>Data entry clerks input Negro League game and team details into the AllstarFull, Batting, Fielding, and Appearances tables.</w:t>
      </w:r>
    </w:p>
    <w:p/>
    <w:p>
      <w:pPr>
        <w:spacing w:before="280" w:after="80"/>
      </w:pPr>
      <w:r>
        <w:rPr>
          <w:rFonts w:ascii="Calibri" w:hAnsi="Calibri"/>
          <w:b/>
          <w:i w:val="0"/>
          <w:color w:val="1B3A5C"/>
          <w:sz w:val="26"/>
        </w:rPr>
        <w:t>61. Award Voting and Tabulation</w:t>
      </w:r>
    </w:p>
    <w:p>
      <w:pPr>
        <w:spacing w:after="80"/>
      </w:pPr>
      <w:r>
        <w:rPr>
          <w:rFonts w:ascii="Calibri" w:hAnsi="Calibri"/>
          <w:b/>
          <w:i w:val="0"/>
          <w:sz w:val="20"/>
        </w:rPr>
        <w:t xml:space="preserve">Performed By: </w:t>
      </w:r>
      <w:r>
        <w:rPr>
          <w:rFonts w:ascii="Calibri" w:hAnsi="Calibri"/>
          <w:b w:val="0"/>
          <w:i w:val="0"/>
          <w:sz w:val="20"/>
        </w:rPr>
        <w:t>Award Voters, Award Committee Members</w:t>
      </w:r>
    </w:p>
    <w:p>
      <w:pPr>
        <w:spacing w:after="40"/>
      </w:pPr>
      <w:r>
        <w:rPr>
          <w:rFonts w:ascii="Calibri" w:hAnsi="Calibri"/>
          <w:b/>
          <w:i w:val="0"/>
          <w:sz w:val="20"/>
        </w:rPr>
        <w:t>Activity:</w:t>
      </w:r>
    </w:p>
    <w:p>
      <w:pPr>
        <w:pStyle w:val="ListBullet"/>
        <w:spacing w:after="40"/>
      </w:pPr>
      <w:r>
        <w:rPr>
          <w:rFonts w:ascii="Calibri" w:hAnsi="Calibri"/>
          <w:b w:val="0"/>
          <w:i w:val="0"/>
          <w:sz w:val="20"/>
        </w:rPr>
        <w:t>Award voters cast their votes for players in each award category.</w:t>
      </w:r>
    </w:p>
    <w:p>
      <w:pPr>
        <w:pStyle w:val="ListBullet"/>
        <w:spacing w:after="40"/>
      </w:pPr>
      <w:r>
        <w:rPr>
          <w:rFonts w:ascii="Calibri" w:hAnsi="Calibri"/>
          <w:b w:val="0"/>
          <w:i w:val="0"/>
          <w:sz w:val="20"/>
        </w:rPr>
        <w:t>Award committee members tabulate the votes to determine the winners of each award.</w:t>
      </w:r>
    </w:p>
    <w:p>
      <w:pPr>
        <w:pStyle w:val="ListBullet"/>
        <w:spacing w:after="40"/>
      </w:pPr>
      <w:r>
        <w:rPr>
          <w:rFonts w:ascii="Calibri" w:hAnsi="Calibri"/>
          <w:b w:val="0"/>
          <w:i w:val="0"/>
          <w:sz w:val="20"/>
        </w:rPr>
        <w:t>Award committee members update the AwardsPlayers and AwardsManagers tables with the voting results.</w:t>
      </w:r>
    </w:p>
    <w:p/>
    <w:p>
      <w:pPr>
        <w:spacing w:before="280" w:after="80"/>
      </w:pPr>
      <w:r>
        <w:rPr>
          <w:rFonts w:ascii="Calibri" w:hAnsi="Calibri"/>
          <w:b/>
          <w:i w:val="0"/>
          <w:color w:val="1B3A5C"/>
          <w:sz w:val="26"/>
        </w:rPr>
        <w:t>62. Salary Management</w:t>
      </w:r>
    </w:p>
    <w:p>
      <w:pPr>
        <w:spacing w:after="80"/>
      </w:pPr>
      <w:r>
        <w:rPr>
          <w:rFonts w:ascii="Calibri" w:hAnsi="Calibri"/>
          <w:b/>
          <w:i w:val="0"/>
          <w:sz w:val="20"/>
        </w:rPr>
        <w:t xml:space="preserve">Performed By: </w:t>
      </w:r>
      <w:r>
        <w:rPr>
          <w:rFonts w:ascii="Calibri" w:hAnsi="Calibri"/>
          <w:b w:val="0"/>
          <w:i w:val="0"/>
          <w:sz w:val="20"/>
        </w:rPr>
        <w:t>Finance Department,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The finance department determines player salaries for each season.</w:t>
      </w:r>
    </w:p>
    <w:p>
      <w:pPr>
        <w:pStyle w:val="ListBullet"/>
        <w:spacing w:after="40"/>
      </w:pPr>
      <w:r>
        <w:rPr>
          <w:rFonts w:ascii="Calibri" w:hAnsi="Calibri"/>
          <w:b w:val="0"/>
          <w:i w:val="0"/>
          <w:sz w:val="20"/>
        </w:rPr>
        <w:t>Data entry clerks input player salaries into the Salaries table.</w:t>
      </w:r>
    </w:p>
    <w:p/>
    <w:p>
      <w:pPr>
        <w:spacing w:before="280" w:after="80"/>
      </w:pPr>
      <w:r>
        <w:rPr>
          <w:rFonts w:ascii="Calibri" w:hAnsi="Calibri"/>
          <w:b/>
          <w:i w:val="0"/>
          <w:color w:val="1B3A5C"/>
          <w:sz w:val="26"/>
        </w:rPr>
        <w:t>63. Database Maintenance and Updates</w:t>
      </w:r>
    </w:p>
    <w:p>
      <w:pPr>
        <w:spacing w:after="80"/>
      </w:pPr>
      <w:r>
        <w:rPr>
          <w:rFonts w:ascii="Calibri" w:hAnsi="Calibri"/>
          <w:b/>
          <w:i w:val="0"/>
          <w:sz w:val="20"/>
        </w:rPr>
        <w:t xml:space="preserve">Performed By: </w:t>
      </w:r>
      <w:r>
        <w:rPr>
          <w:rFonts w:ascii="Calibri" w:hAnsi="Calibri"/>
          <w:b w:val="0"/>
          <w:i w:val="0"/>
          <w:sz w:val="20"/>
        </w:rPr>
        <w:t>Database Administrators,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ensure the database is running smoothly and securely.</w:t>
      </w:r>
    </w:p>
    <w:p>
      <w:pPr>
        <w:pStyle w:val="ListBullet"/>
        <w:spacing w:after="40"/>
      </w:pPr>
      <w:r>
        <w:rPr>
          <w:rFonts w:ascii="Calibri" w:hAnsi="Calibri"/>
          <w:b w:val="0"/>
          <w:i w:val="0"/>
          <w:sz w:val="20"/>
        </w:rPr>
        <w:t>Data entry clerks update player records with new statistics as they become available.</w:t>
      </w:r>
    </w:p>
    <w:p>
      <w:pPr>
        <w:pStyle w:val="ListBullet"/>
        <w:spacing w:after="40"/>
      </w:pPr>
      <w:r>
        <w:rPr>
          <w:rFonts w:ascii="Calibri" w:hAnsi="Calibri"/>
          <w:b w:val="0"/>
          <w:i w:val="0"/>
          <w:sz w:val="20"/>
        </w:rPr>
        <w:t>Database administrators make necessary changes to the database schema when needed.</w:t>
      </w:r>
    </w:p>
    <w:p/>
    <w:p>
      <w:pPr>
        <w:spacing w:before="280" w:after="80"/>
      </w:pPr>
      <w:r>
        <w:rPr>
          <w:rFonts w:ascii="Calibri" w:hAnsi="Calibri"/>
          <w:b/>
          <w:i w:val="0"/>
          <w:color w:val="1B3A5C"/>
          <w:sz w:val="26"/>
        </w:rPr>
        <w:t>64. Team Management and Scheduling</w:t>
      </w:r>
    </w:p>
    <w:p>
      <w:pPr>
        <w:spacing w:after="80"/>
      </w:pPr>
      <w:r>
        <w:rPr>
          <w:rFonts w:ascii="Calibri" w:hAnsi="Calibri"/>
          <w:b/>
          <w:i w:val="0"/>
          <w:sz w:val="20"/>
        </w:rPr>
        <w:t xml:space="preserve">Performed By: </w:t>
      </w:r>
      <w:r>
        <w:rPr>
          <w:rFonts w:ascii="Calibri" w:hAnsi="Calibri"/>
          <w:b w:val="0"/>
          <w:i w:val="0"/>
          <w:sz w:val="20"/>
        </w:rPr>
        <w:t>League Administrators, Schedulers</w:t>
      </w:r>
    </w:p>
    <w:p>
      <w:pPr>
        <w:spacing w:after="40"/>
      </w:pPr>
      <w:r>
        <w:rPr>
          <w:rFonts w:ascii="Calibri" w:hAnsi="Calibri"/>
          <w:b/>
          <w:i w:val="0"/>
          <w:sz w:val="20"/>
        </w:rPr>
        <w:t>Activity:</w:t>
      </w:r>
    </w:p>
    <w:p>
      <w:pPr>
        <w:pStyle w:val="ListBullet"/>
        <w:spacing w:after="40"/>
      </w:pPr>
      <w:r>
        <w:rPr>
          <w:rFonts w:ascii="Calibri" w:hAnsi="Calibri"/>
          <w:b w:val="0"/>
          <w:i w:val="0"/>
          <w:sz w:val="20"/>
        </w:rPr>
        <w:t>League administrators assign teamID and lgID to each baseball team participating in the league.</w:t>
      </w:r>
    </w:p>
    <w:p>
      <w:pPr>
        <w:pStyle w:val="ListBullet"/>
        <w:spacing w:after="40"/>
      </w:pPr>
      <w:r>
        <w:rPr>
          <w:rFonts w:ascii="Calibri" w:hAnsi="Calibri"/>
          <w:b w:val="0"/>
          <w:i w:val="0"/>
          <w:sz w:val="20"/>
        </w:rPr>
        <w:t>Schedulers create game schedules for teams within a league (lgID) and record gameNum, gameID, teamID, and yearID in the AllstarFull table.</w:t>
      </w:r>
    </w:p>
    <w:p/>
    <w:p>
      <w:pPr>
        <w:spacing w:before="280" w:after="80"/>
      </w:pPr>
      <w:r>
        <w:rPr>
          <w:rFonts w:ascii="Calibri" w:hAnsi="Calibri"/>
          <w:b/>
          <w:i w:val="0"/>
          <w:color w:val="1B3A5C"/>
          <w:sz w:val="26"/>
        </w:rPr>
        <w:t>65. Game Tracking and Reporting</w:t>
      </w:r>
    </w:p>
    <w:p>
      <w:pPr>
        <w:spacing w:after="80"/>
      </w:pPr>
      <w:r>
        <w:rPr>
          <w:rFonts w:ascii="Calibri" w:hAnsi="Calibri"/>
          <w:b/>
          <w:i w:val="0"/>
          <w:sz w:val="20"/>
        </w:rPr>
        <w:t xml:space="preserve">Performed By: </w:t>
      </w:r>
      <w:r>
        <w:rPr>
          <w:rFonts w:ascii="Calibri" w:hAnsi="Calibri"/>
          <w:b w:val="0"/>
          <w:i w:val="0"/>
          <w:sz w:val="20"/>
        </w:rPr>
        <w:t>Game Scorers,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Game scorers track game events like runs scored (R), hits (H), errors (E), etc., during live games.</w:t>
      </w:r>
    </w:p>
    <w:p>
      <w:pPr>
        <w:pStyle w:val="ListBullet"/>
        <w:spacing w:after="40"/>
      </w:pPr>
      <w:r>
        <w:rPr>
          <w:rFonts w:ascii="Calibri" w:hAnsi="Calibri"/>
          <w:b w:val="0"/>
          <w:i w:val="0"/>
          <w:sz w:val="20"/>
        </w:rPr>
        <w:t>Data entry clerks record game statistics from game scores in the AllstarFull and Batting tables.</w:t>
      </w:r>
    </w:p>
    <w:p/>
    <w:p>
      <w:pPr>
        <w:spacing w:before="280" w:after="80"/>
      </w:pPr>
      <w:r>
        <w:rPr>
          <w:rFonts w:ascii="Calibri" w:hAnsi="Calibri"/>
          <w:b/>
          <w:i w:val="0"/>
          <w:color w:val="1B3A5C"/>
          <w:sz w:val="26"/>
        </w:rPr>
        <w:t>66. Award Nomination and Recognition</w:t>
      </w:r>
    </w:p>
    <w:p>
      <w:pPr>
        <w:spacing w:after="80"/>
      </w:pPr>
      <w:r>
        <w:rPr>
          <w:rFonts w:ascii="Calibri" w:hAnsi="Calibri"/>
          <w:b/>
          <w:i w:val="0"/>
          <w:sz w:val="20"/>
        </w:rPr>
        <w:t xml:space="preserve">Performed By: </w:t>
      </w:r>
      <w:r>
        <w:rPr>
          <w:rFonts w:ascii="Calibri" w:hAnsi="Calibri"/>
          <w:b w:val="0"/>
          <w:i w:val="0"/>
          <w:sz w:val="20"/>
        </w:rPr>
        <w:t>Awards Committee, League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The awards committee nominates players for various awards based on their performance.</w:t>
      </w:r>
    </w:p>
    <w:p>
      <w:pPr>
        <w:pStyle w:val="ListBullet"/>
        <w:spacing w:after="40"/>
      </w:pPr>
      <w:r>
        <w:rPr>
          <w:rFonts w:ascii="Calibri" w:hAnsi="Calibri"/>
          <w:b w:val="0"/>
          <w:i w:val="0"/>
          <w:sz w:val="20"/>
        </w:rPr>
        <w:t>League administrators record awardID, playerID, yearID, lgID, tie, and notes in the AwardsPlayers and AwardsManagers tables.</w:t>
      </w:r>
    </w:p>
    <w:p/>
    <w:p>
      <w:pPr>
        <w:spacing w:before="280" w:after="80"/>
      </w:pPr>
      <w:r>
        <w:rPr>
          <w:rFonts w:ascii="Calibri" w:hAnsi="Calibri"/>
          <w:b/>
          <w:i w:val="0"/>
          <w:color w:val="1B3A5C"/>
          <w:sz w:val="26"/>
        </w:rPr>
        <w:t>67. Award Point Allocation and Distribution</w:t>
      </w:r>
    </w:p>
    <w:p>
      <w:pPr>
        <w:spacing w:after="80"/>
      </w:pPr>
      <w:r>
        <w:rPr>
          <w:rFonts w:ascii="Calibri" w:hAnsi="Calibri"/>
          <w:b/>
          <w:i w:val="0"/>
          <w:sz w:val="20"/>
        </w:rPr>
        <w:t xml:space="preserve">Performed By: </w:t>
      </w:r>
      <w:r>
        <w:rPr>
          <w:rFonts w:ascii="Calibri" w:hAnsi="Calibri"/>
          <w:b w:val="0"/>
          <w:i w:val="0"/>
          <w:sz w:val="20"/>
        </w:rPr>
        <w:t>Awards Committee, League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The awards committee allocates points to players based on voting results for each award.</w:t>
      </w:r>
    </w:p>
    <w:p>
      <w:pPr>
        <w:pStyle w:val="ListBullet"/>
        <w:spacing w:after="40"/>
      </w:pPr>
      <w:r>
        <w:rPr>
          <w:rFonts w:ascii="Calibri" w:hAnsi="Calibri"/>
          <w:b w:val="0"/>
          <w:i w:val="0"/>
          <w:sz w:val="20"/>
        </w:rPr>
        <w:t>League administrators record pointsWon, pointsMax, and votesFirst in the AwardsSharePlayers and AwardsShareManagers tables.</w:t>
      </w:r>
    </w:p>
    <w:p/>
    <w:p>
      <w:pPr>
        <w:spacing w:before="280" w:after="80"/>
      </w:pPr>
      <w:r>
        <w:rPr>
          <w:rFonts w:ascii="Calibri" w:hAnsi="Calibri"/>
          <w:b/>
          <w:i w:val="0"/>
          <w:color w:val="1B3A5C"/>
          <w:sz w:val="26"/>
        </w:rPr>
        <w:t>68. College Data Management</w:t>
      </w:r>
    </w:p>
    <w:p>
      <w:pPr>
        <w:spacing w:after="80"/>
      </w:pPr>
      <w:r>
        <w:rPr>
          <w:rFonts w:ascii="Calibri" w:hAnsi="Calibri"/>
          <w:b/>
          <w:i w:val="0"/>
          <w:sz w:val="20"/>
        </w:rPr>
        <w:t xml:space="preserve">Performed By: </w:t>
      </w:r>
      <w:r>
        <w:rPr>
          <w:rFonts w:ascii="Calibri" w:hAnsi="Calibri"/>
          <w:b w:val="0"/>
          <w:i w:val="0"/>
          <w:sz w:val="20"/>
        </w:rPr>
        <w:t>Data Entry Clerks,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college names for players without existing schoolIDs in the CollegePlaying table.</w:t>
      </w:r>
    </w:p>
    <w:p>
      <w:pPr>
        <w:pStyle w:val="ListBullet"/>
        <w:spacing w:after="40"/>
      </w:pPr>
      <w:r>
        <w:rPr>
          <w:rFonts w:ascii="Calibri" w:hAnsi="Calibri"/>
          <w:b w:val="0"/>
          <w:i w:val="0"/>
          <w:sz w:val="20"/>
        </w:rPr>
        <w:t>Database administrators create new school records with year suffixes to represent old college names.</w:t>
      </w:r>
    </w:p>
    <w:p/>
    <w:p>
      <w:pPr>
        <w:spacing w:before="280" w:after="80"/>
      </w:pPr>
      <w:r>
        <w:rPr>
          <w:rFonts w:ascii="Calibri" w:hAnsi="Calibri"/>
          <w:b/>
          <w:i w:val="0"/>
          <w:color w:val="1B3A5C"/>
          <w:sz w:val="26"/>
        </w:rPr>
        <w:t>69. Team and League Analysis</w:t>
      </w:r>
    </w:p>
    <w:p>
      <w:pPr>
        <w:spacing w:after="80"/>
      </w:pPr>
      <w:r>
        <w:rPr>
          <w:rFonts w:ascii="Calibri" w:hAnsi="Calibri"/>
          <w:b/>
          <w:i w:val="0"/>
          <w:sz w:val="20"/>
        </w:rPr>
        <w:t xml:space="preserve">Performed By: </w:t>
      </w:r>
      <w:r>
        <w:rPr>
          <w:rFonts w:ascii="Calibri" w:hAnsi="Calibri"/>
          <w:b w:val="0"/>
          <w:i w:val="0"/>
          <w:sz w:val="20"/>
        </w:rPr>
        <w:t>Statisticians, Analysts</w:t>
      </w:r>
    </w:p>
    <w:p>
      <w:pPr>
        <w:spacing w:after="40"/>
      </w:pPr>
      <w:r>
        <w:rPr>
          <w:rFonts w:ascii="Calibri" w:hAnsi="Calibri"/>
          <w:b/>
          <w:i w:val="0"/>
          <w:sz w:val="20"/>
        </w:rPr>
        <w:t>Activity:</w:t>
      </w:r>
    </w:p>
    <w:p>
      <w:pPr>
        <w:pStyle w:val="ListBullet"/>
        <w:spacing w:after="40"/>
      </w:pPr>
      <w:r>
        <w:rPr>
          <w:rFonts w:ascii="Calibri" w:hAnsi="Calibri"/>
          <w:b w:val="0"/>
          <w:i w:val="0"/>
          <w:sz w:val="20"/>
        </w:rPr>
        <w:t>Statisticians calculate team and player statistics like batting average (AVG), on-base percentage (OBP), slugging percentage (SLG), etc., using data from the Batting table.</w:t>
      </w:r>
    </w:p>
    <w:p>
      <w:pPr>
        <w:pStyle w:val="ListBullet"/>
        <w:spacing w:after="40"/>
      </w:pPr>
      <w:r>
        <w:rPr>
          <w:rFonts w:ascii="Calibri" w:hAnsi="Calibri"/>
          <w:b w:val="0"/>
          <w:i w:val="0"/>
          <w:sz w:val="20"/>
        </w:rPr>
        <w:t>Analysts compare team records against all teams versus within league to identify strengths and weaknesses.</w:t>
      </w:r>
    </w:p>
    <w:p/>
    <w:p>
      <w:pPr>
        <w:spacing w:before="280" w:after="80"/>
      </w:pPr>
      <w:r>
        <w:rPr>
          <w:rFonts w:ascii="Calibri" w:hAnsi="Calibri"/>
          <w:b/>
          <w:i w:val="0"/>
          <w:color w:val="1B3A5C"/>
          <w:sz w:val="26"/>
        </w:rPr>
        <w:t>70. Game Participation Tracking</w:t>
      </w:r>
    </w:p>
    <w:p>
      <w:pPr>
        <w:spacing w:after="80"/>
      </w:pPr>
      <w:r>
        <w:rPr>
          <w:rFonts w:ascii="Calibri" w:hAnsi="Calibri"/>
          <w:b/>
          <w:i w:val="0"/>
          <w:sz w:val="20"/>
        </w:rPr>
        <w:t xml:space="preserve">Performed By: </w:t>
      </w:r>
      <w:r>
        <w:rPr>
          <w:rFonts w:ascii="Calibri" w:hAnsi="Calibri"/>
          <w:b w:val="0"/>
          <w:i w:val="0"/>
          <w:sz w:val="20"/>
        </w:rPr>
        <w:t>Data Analysts</w:t>
      </w:r>
    </w:p>
    <w:p>
      <w:pPr>
        <w:spacing w:after="40"/>
      </w:pPr>
      <w:r>
        <w:rPr>
          <w:rFonts w:ascii="Calibri" w:hAnsi="Calibri"/>
          <w:b/>
          <w:i w:val="0"/>
          <w:sz w:val="20"/>
        </w:rPr>
        <w:t>Activity:</w:t>
      </w:r>
    </w:p>
    <w:p>
      <w:pPr>
        <w:pStyle w:val="ListBullet"/>
        <w:spacing w:after="40"/>
      </w:pPr>
      <w:r>
        <w:rPr>
          <w:rFonts w:ascii="Calibri" w:hAnsi="Calibri"/>
          <w:b w:val="0"/>
          <w:i w:val="0"/>
          <w:sz w:val="20"/>
        </w:rPr>
        <w:t>Record each player's appearances across all games within a season.</w:t>
      </w:r>
    </w:p>
    <w:p>
      <w:pPr>
        <w:pStyle w:val="ListBullet"/>
        <w:spacing w:after="40"/>
      </w:pPr>
      <w:r>
        <w:rPr>
          <w:rFonts w:ascii="Calibri" w:hAnsi="Calibri"/>
          <w:b w:val="0"/>
          <w:i w:val="0"/>
          <w:sz w:val="20"/>
        </w:rPr>
        <w:t>Populate the Appearances table with relevant details such as games played and positions.</w:t>
      </w:r>
    </w:p>
    <w:p/>
    <w:p>
      <w:pPr>
        <w:spacing w:before="280" w:after="80"/>
      </w:pPr>
      <w:r>
        <w:rPr>
          <w:rFonts w:ascii="Calibri" w:hAnsi="Calibri"/>
          <w:b/>
          <w:i w:val="0"/>
          <w:color w:val="1B3A5C"/>
          <w:sz w:val="26"/>
        </w:rPr>
        <w:t>71. All-Star Game Selection</w:t>
      </w:r>
    </w:p>
    <w:p>
      <w:pPr>
        <w:spacing w:after="80"/>
      </w:pPr>
      <w:r>
        <w:rPr>
          <w:rFonts w:ascii="Calibri" w:hAnsi="Calibri"/>
          <w:b/>
          <w:i w:val="0"/>
          <w:sz w:val="20"/>
        </w:rPr>
        <w:t xml:space="preserve">Performed By: </w:t>
      </w:r>
      <w:r>
        <w:rPr>
          <w:rFonts w:ascii="Calibri" w:hAnsi="Calibri"/>
          <w:b w:val="0"/>
          <w:i w:val="0"/>
          <w:sz w:val="20"/>
        </w:rPr>
        <w:t>League Managers, Coaches</w:t>
      </w:r>
    </w:p>
    <w:p>
      <w:pPr>
        <w:spacing w:after="40"/>
      </w:pPr>
      <w:r>
        <w:rPr>
          <w:rFonts w:ascii="Calibri" w:hAnsi="Calibri"/>
          <w:b/>
          <w:i w:val="0"/>
          <w:sz w:val="20"/>
        </w:rPr>
        <w:t>Activity:</w:t>
      </w:r>
    </w:p>
    <w:p>
      <w:pPr>
        <w:pStyle w:val="ListBullet"/>
        <w:spacing w:after="40"/>
      </w:pPr>
      <w:r>
        <w:rPr>
          <w:rFonts w:ascii="Calibri" w:hAnsi="Calibri"/>
          <w:b w:val="0"/>
          <w:i w:val="0"/>
          <w:sz w:val="20"/>
        </w:rPr>
        <w:t>Select players to participate in North-South and East-West All-Star Games.</w:t>
      </w:r>
    </w:p>
    <w:p>
      <w:pPr>
        <w:pStyle w:val="ListBullet"/>
        <w:spacing w:after="40"/>
      </w:pPr>
      <w:r>
        <w:rPr>
          <w:rFonts w:ascii="Calibri" w:hAnsi="Calibri"/>
          <w:b w:val="0"/>
          <w:i w:val="0"/>
          <w:sz w:val="20"/>
        </w:rPr>
        <w:t>Record player details and award information in the AwardsPlayers table.</w:t>
      </w:r>
    </w:p>
    <w:p/>
    <w:p>
      <w:pPr>
        <w:spacing w:before="280" w:after="80"/>
      </w:pPr>
      <w:r>
        <w:rPr>
          <w:rFonts w:ascii="Calibri" w:hAnsi="Calibri"/>
          <w:b/>
          <w:i w:val="0"/>
          <w:color w:val="1B3A5C"/>
          <w:sz w:val="26"/>
        </w:rPr>
        <w:t>72. Manager Assignment</w:t>
      </w:r>
    </w:p>
    <w:p>
      <w:pPr>
        <w:spacing w:after="80"/>
      </w:pPr>
      <w:r>
        <w:rPr>
          <w:rFonts w:ascii="Calibri" w:hAnsi="Calibri"/>
          <w:b/>
          <w:i w:val="0"/>
          <w:sz w:val="20"/>
        </w:rPr>
        <w:t xml:space="preserve">Performed By: </w:t>
      </w:r>
      <w:r>
        <w:rPr>
          <w:rFonts w:ascii="Calibri" w:hAnsi="Calibri"/>
          <w:b w:val="0"/>
          <w:i w:val="0"/>
          <w:sz w:val="20"/>
        </w:rPr>
        <w:t>League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Assign managers to each team for the season, if available.</w:t>
      </w:r>
    </w:p>
    <w:p>
      <w:pPr>
        <w:pStyle w:val="ListBullet"/>
        <w:spacing w:after="40"/>
      </w:pPr>
      <w:r>
        <w:rPr>
          <w:rFonts w:ascii="Calibri" w:hAnsi="Calibri"/>
          <w:b w:val="0"/>
          <w:i w:val="0"/>
          <w:sz w:val="20"/>
        </w:rPr>
        <w:t>Populate the Managers table with manager details.</w:t>
      </w:r>
    </w:p>
    <w:p/>
    <w:p>
      <w:pPr>
        <w:spacing w:before="280" w:after="80"/>
      </w:pPr>
      <w:r>
        <w:rPr>
          <w:rFonts w:ascii="Calibri" w:hAnsi="Calibri"/>
          <w:b/>
          <w:i w:val="0"/>
          <w:color w:val="1B3A5C"/>
          <w:sz w:val="26"/>
        </w:rPr>
        <w:t>73. Series and Championship Tracking</w:t>
      </w:r>
    </w:p>
    <w:p>
      <w:pPr>
        <w:spacing w:after="80"/>
      </w:pPr>
      <w:r>
        <w:rPr>
          <w:rFonts w:ascii="Calibri" w:hAnsi="Calibri"/>
          <w:b/>
          <w:i w:val="0"/>
          <w:sz w:val="20"/>
        </w:rPr>
        <w:t xml:space="preserve">Performed By: </w:t>
      </w:r>
      <w:r>
        <w:rPr>
          <w:rFonts w:ascii="Calibri" w:hAnsi="Calibri"/>
          <w:b w:val="0"/>
          <w:i w:val="0"/>
          <w:sz w:val="20"/>
        </w:rPr>
        <w:t>League Administrators,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Record series postings, championships, and playoff results in the appropriate tables (SeriesPost, TeamsHalf).</w:t>
      </w:r>
    </w:p>
    <w:p/>
    <w:p>
      <w:pPr>
        <w:jc w:val="center"/>
      </w:pPr>
      <w:r>
        <w:rPr>
          <w:rFonts w:ascii="Calibri" w:hAnsi="Calibri"/>
          <w:b w:val="0"/>
          <w:i/>
          <w:color w:val="787878"/>
          <w:sz w:val="16"/>
        </w:rPr>
        <w:t>LahmanBaseball  |  CCM Pipeline — TwoLevelDomainDiscovery  |  Auto-generated by extract_knowledge.py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