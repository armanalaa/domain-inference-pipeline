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Mondial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Mondial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City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City Administrators,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City administrators register new cities by recording their name, country, province, population, longitude, and latitude.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city population data based on the latest census reports.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City administrators assign cities to provinces or regions as necessary.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Country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Government Officials,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Government officials register new countries by recording their name, code, capital, province, area, and population.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country demographic data based on the latest reports from government agencies or international organizations.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Government officials establish diplomatic relations with other countries through joining international organizations.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Continent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Geographers,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register new continents by recording their name and area.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continent data based on the latest geographical research.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categorize countries according to their continents.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Desert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Geologists,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Geologists register new deserts by recording their name, area, longitude, and latitude.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desert data based on the latest geological surveys.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assign deserts to countries or regions.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Economy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Economists, Government Officials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Economists calculate GDP, agriculture, service, industry, and inflation rates for each country.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Government officials use these economic indicators to make informed policy decisions.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Economists analyze the impact of various policies on the economy.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Ethnic Group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Sociologists,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Sociologists register new ethnic groups by recording their name, country, and percentage of the population they represent.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ethnic group data based on the latest census reports or surveys.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Sociologists study the cultural, social, and economic aspects of different ethnic groups.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Geographical Feature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Geographers,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register new geographical features like rivers, lakes, seas, mountains, and islands by recording their name, area, longitude, latitude, type, and associated country or region.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geographical feature data based on the latest surveys or satellite imagery.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analyze the spatial relationships between different geographical features.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Economic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Economists,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Economists calculate and record the GDP, agriculture, service, industry, and inflation rates for each country.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economic data as new information becomes available.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Geographical Feature Association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Geographers,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associate deserts, rivers, lakes, seas, mountains, islands, and other geographical features with their respective countries and provinces.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verify and input the associations provided by various sources.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10. Language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Linguists,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Linguists identify and register languages spoken in each country along with their names, percentages, and other relevant linguistic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verify and input the data provided by various sources.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11. Organization Membership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Diplomats,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Diplomats record the membership of countries in international organizations, along with their types and roles.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verify and input the data provided by various sources.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12. Organization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Diplomats, Business Representatives,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Diplomats register new international organizations and their members.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Business representatives add corporate entities to the database.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maintain accurate records of each organization's type, location, and establishment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13. Geopolitical Analysis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Diplomats, Political Scientists, Research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Diplomats assess geopolitical risks and opportunities by examining relationships between countries, organizations, and territories.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Political scientists analyze political structures, power dynamics, and conflicts within and between nations.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Research analysts update geopolitical data when changes occur, such as border disputes or diplomatic agreements.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14. Lake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Hydrologists,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Hydrologists register new lakes by recording the name, area, depth, altitude, type, river (if any), longitude, and latitude.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lake information as needed, referencing the relevant columns in the lake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15. River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Hydrologists,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Hydrologists register new rivers by recording the name, country, province, longitude, and latitude (source and merge points if applicable).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river information as needed, referencing the relevant columns in the geo_river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16. Sea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Maritime Specialists,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Maritime specialists register new seas by recording the name, country, province, and mergesWith (if applicable).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sea information as needed, referencing the relevant columns in the geo_sea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17. Mountain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Geographers,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register new mountains by recording the name, country, province, and location on an island (if applicable).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mountain information as needed, referencing the relevant columns in the geo_mountain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18. Island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Geographers, Data Analysts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Geographers register new islands by recording the name, country, province, and location (sea, lake, or river).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analysts update island information as needed, referencing the relevant columns in the geo_island table.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19. Geographical Relationship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GIS Specialists, Data Entry Clerks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GIS specialists establish relationships between cities, provinces, countries, rivers, lakes, seas, islands, and geographical features (mountains, deserts).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entry clerks record the relationships in the database.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Mondial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