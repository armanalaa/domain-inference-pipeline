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i w:val="0"/>
          <w:color w:val="1B3A5C"/>
          <w:sz w:val="44"/>
        </w:rPr>
        <w:t>adventure_works — Business Workflows</w:t>
      </w:r>
    </w:p>
    <w:p>
      <w:pPr>
        <w:spacing w:after="320"/>
      </w:pPr>
      <w:r>
        <w:rPr>
          <w:rFonts w:ascii="Calibri" w:hAnsi="Calibri"/>
          <w:b w:val="0"/>
          <w:i/>
          <w:color w:val="555555"/>
          <w:sz w:val="20"/>
        </w:rPr>
        <w:t>Knowledge Document for CCM / TwoLevelDomainDiscovery  |  Database: adventure_works</w:t>
      </w:r>
    </w:p>
    <w:p>
      <w:pPr>
        <w:spacing w:before="280" w:after="80"/>
      </w:pPr>
      <w:r>
        <w:rPr>
          <w:rFonts w:ascii="Calibri" w:hAnsi="Calibri"/>
          <w:b/>
          <w:i w:val="0"/>
          <w:color w:val="1B3A5C"/>
          <w:sz w:val="26"/>
        </w:rPr>
        <w:t>1. Employee Onboarding</w:t>
      </w:r>
    </w:p>
    <w:p>
      <w:pPr>
        <w:spacing w:after="80"/>
      </w:pPr>
      <w:r>
        <w:rPr>
          <w:rFonts w:ascii="Calibri" w:hAnsi="Calibri"/>
          <w:b/>
          <w:i w:val="0"/>
          <w:sz w:val="20"/>
        </w:rPr>
        <w:t xml:space="preserve">Performed By: </w:t>
      </w:r>
      <w:r>
        <w:rPr>
          <w:rFonts w:ascii="Calibri" w:hAnsi="Calibri"/>
          <w:b w:val="0"/>
          <w:i w:val="0"/>
          <w:sz w:val="20"/>
        </w:rPr>
        <w:t>Human Resources Managers, HR Assistants</w:t>
      </w:r>
    </w:p>
    <w:p>
      <w:pPr>
        <w:spacing w:after="40"/>
      </w:pPr>
      <w:r>
        <w:rPr>
          <w:rFonts w:ascii="Calibri" w:hAnsi="Calibri"/>
          <w:b/>
          <w:i w:val="0"/>
          <w:sz w:val="20"/>
        </w:rPr>
        <w:t>Activity:</w:t>
      </w:r>
    </w:p>
    <w:p>
      <w:pPr>
        <w:pStyle w:val="ListBullet"/>
        <w:spacing w:after="40"/>
      </w:pPr>
      <w:r>
        <w:rPr>
          <w:rFonts w:ascii="Calibri" w:hAnsi="Calibri"/>
          <w:b w:val="0"/>
          <w:i w:val="0"/>
          <w:sz w:val="20"/>
        </w:rPr>
        <w:t>Human Resources managers review job applications and select candidates for interviews.</w:t>
      </w:r>
    </w:p>
    <w:p>
      <w:pPr>
        <w:pStyle w:val="ListBullet"/>
        <w:spacing w:after="40"/>
      </w:pPr>
      <w:r>
        <w:rPr>
          <w:rFonts w:ascii="Calibri" w:hAnsi="Calibri"/>
          <w:b w:val="0"/>
          <w:i w:val="0"/>
          <w:sz w:val="20"/>
        </w:rPr>
        <w:t>HR assistants schedule interviews with potential employees.</w:t>
      </w:r>
    </w:p>
    <w:p>
      <w:pPr>
        <w:pStyle w:val="ListBullet"/>
        <w:spacing w:after="40"/>
      </w:pPr>
      <w:r>
        <w:rPr>
          <w:rFonts w:ascii="Calibri" w:hAnsi="Calibri"/>
          <w:b w:val="0"/>
          <w:i w:val="0"/>
          <w:sz w:val="20"/>
        </w:rPr>
        <w:t>HR managers conduct interviews and make hiring decisions based on candidate qualifications.</w:t>
      </w:r>
    </w:p>
    <w:p>
      <w:pPr>
        <w:pStyle w:val="ListBullet"/>
        <w:spacing w:after="40"/>
      </w:pPr>
      <w:r>
        <w:rPr>
          <w:rFonts w:ascii="Calibri" w:hAnsi="Calibri"/>
          <w:b w:val="0"/>
          <w:i w:val="0"/>
          <w:sz w:val="20"/>
        </w:rPr>
        <w:t>Once hired, HR managers enter new employee information into the HumanResources Employee table.</w:t>
      </w:r>
    </w:p>
    <w:p>
      <w:pPr>
        <w:pStyle w:val="ListBullet"/>
        <w:spacing w:after="40"/>
      </w:pPr>
      <w:r>
        <w:rPr>
          <w:rFonts w:ascii="Calibri" w:hAnsi="Calibri"/>
          <w:b w:val="0"/>
          <w:i w:val="0"/>
          <w:sz w:val="20"/>
        </w:rPr>
        <w:t>HR assistants assign departments to new hires by updating the HumanResources EmployeeDepartmentHistory table.</w:t>
      </w:r>
    </w:p>
    <w:p/>
    <w:p>
      <w:pPr>
        <w:spacing w:before="280" w:after="80"/>
      </w:pPr>
      <w:r>
        <w:rPr>
          <w:rFonts w:ascii="Calibri" w:hAnsi="Calibri"/>
          <w:b/>
          <w:i w:val="0"/>
          <w:color w:val="1B3A5C"/>
          <w:sz w:val="26"/>
        </w:rPr>
        <w:t>2. Employee Information Management</w:t>
      </w:r>
    </w:p>
    <w:p>
      <w:pPr>
        <w:spacing w:after="80"/>
      </w:pPr>
      <w:r>
        <w:rPr>
          <w:rFonts w:ascii="Calibri" w:hAnsi="Calibri"/>
          <w:b/>
          <w:i w:val="0"/>
          <w:sz w:val="20"/>
        </w:rPr>
        <w:t xml:space="preserve">Performed By: </w:t>
      </w:r>
      <w:r>
        <w:rPr>
          <w:rFonts w:ascii="Calibri" w:hAnsi="Calibri"/>
          <w:b w:val="0"/>
          <w:i w:val="0"/>
          <w:sz w:val="20"/>
        </w:rPr>
        <w:t>HR Managers, HR Assistants, Employees</w:t>
      </w:r>
    </w:p>
    <w:p>
      <w:pPr>
        <w:spacing w:after="40"/>
      </w:pPr>
      <w:r>
        <w:rPr>
          <w:rFonts w:ascii="Calibri" w:hAnsi="Calibri"/>
          <w:b/>
          <w:i w:val="0"/>
          <w:sz w:val="20"/>
        </w:rPr>
        <w:t>Activity:</w:t>
      </w:r>
    </w:p>
    <w:p>
      <w:pPr>
        <w:pStyle w:val="ListBullet"/>
        <w:spacing w:after="40"/>
      </w:pPr>
      <w:r>
        <w:rPr>
          <w:rFonts w:ascii="Calibri" w:hAnsi="Calibri"/>
          <w:b w:val="0"/>
          <w:i w:val="0"/>
          <w:sz w:val="20"/>
        </w:rPr>
        <w:t>Employees update their personal information, such as address or marital status, in the HumanResources Employee table.</w:t>
      </w:r>
    </w:p>
    <w:p>
      <w:pPr>
        <w:pStyle w:val="ListBullet"/>
        <w:spacing w:after="40"/>
      </w:pPr>
      <w:r>
        <w:rPr>
          <w:rFonts w:ascii="Calibri" w:hAnsi="Calibri"/>
          <w:b w:val="0"/>
          <w:i w:val="0"/>
          <w:sz w:val="20"/>
        </w:rPr>
        <w:t>HR managers verify and approve employee updates to ensure accuracy.</w:t>
      </w:r>
    </w:p>
    <w:p>
      <w:pPr>
        <w:pStyle w:val="ListBullet"/>
        <w:spacing w:after="40"/>
      </w:pPr>
      <w:r>
        <w:rPr>
          <w:rFonts w:ascii="Calibri" w:hAnsi="Calibri"/>
          <w:b w:val="0"/>
          <w:i w:val="0"/>
          <w:sz w:val="20"/>
        </w:rPr>
        <w:t>HR assistants update employee records in the HumanResources EmployeeDepartmentHistory table when employees change departments.</w:t>
      </w:r>
    </w:p>
    <w:p/>
    <w:p>
      <w:pPr>
        <w:spacing w:before="280" w:after="80"/>
      </w:pPr>
      <w:r>
        <w:rPr>
          <w:rFonts w:ascii="Calibri" w:hAnsi="Calibri"/>
          <w:b/>
          <w:i w:val="0"/>
          <w:color w:val="1B3A5C"/>
          <w:sz w:val="26"/>
        </w:rPr>
        <w:t>3. Employee Salary Management</w:t>
      </w:r>
    </w:p>
    <w:p>
      <w:pPr>
        <w:spacing w:after="80"/>
      </w:pPr>
      <w:r>
        <w:rPr>
          <w:rFonts w:ascii="Calibri" w:hAnsi="Calibri"/>
          <w:b/>
          <w:i w:val="0"/>
          <w:sz w:val="20"/>
        </w:rPr>
        <w:t xml:space="preserve">Performed By: </w:t>
      </w:r>
      <w:r>
        <w:rPr>
          <w:rFonts w:ascii="Calibri" w:hAnsi="Calibri"/>
          <w:b w:val="0"/>
          <w:i w:val="0"/>
          <w:sz w:val="20"/>
        </w:rPr>
        <w:t>HR Managers, Payroll Specialists</w:t>
      </w:r>
    </w:p>
    <w:p>
      <w:pPr>
        <w:spacing w:after="40"/>
      </w:pPr>
      <w:r>
        <w:rPr>
          <w:rFonts w:ascii="Calibri" w:hAnsi="Calibri"/>
          <w:b/>
          <w:i w:val="0"/>
          <w:sz w:val="20"/>
        </w:rPr>
        <w:t>Activity:</w:t>
      </w:r>
    </w:p>
    <w:p>
      <w:pPr>
        <w:pStyle w:val="ListBullet"/>
        <w:spacing w:after="40"/>
      </w:pPr>
      <w:r>
        <w:rPr>
          <w:rFonts w:ascii="Calibri" w:hAnsi="Calibri"/>
          <w:b w:val="0"/>
          <w:i w:val="0"/>
          <w:sz w:val="20"/>
        </w:rPr>
        <w:t>HR managers determine employee salaries based on job titles and performance evaluations.</w:t>
      </w:r>
    </w:p>
    <w:p>
      <w:pPr>
        <w:pStyle w:val="ListBullet"/>
        <w:spacing w:after="40"/>
      </w:pPr>
      <w:r>
        <w:rPr>
          <w:rFonts w:ascii="Calibri" w:hAnsi="Calibri"/>
          <w:b w:val="0"/>
          <w:i w:val="0"/>
          <w:sz w:val="20"/>
        </w:rPr>
        <w:t>Payroll specialists update the HumanResources EmployeePayHistory table with new salary rates and pay frequencies.</w:t>
      </w:r>
    </w:p>
    <w:p/>
    <w:p>
      <w:pPr>
        <w:spacing w:before="280" w:after="80"/>
      </w:pPr>
      <w:r>
        <w:rPr>
          <w:rFonts w:ascii="Calibri" w:hAnsi="Calibri"/>
          <w:b/>
          <w:i w:val="0"/>
          <w:color w:val="1B3A5C"/>
          <w:sz w:val="26"/>
        </w:rPr>
        <w:t>4. Department Management</w:t>
      </w:r>
    </w:p>
    <w:p>
      <w:pPr>
        <w:spacing w:after="80"/>
      </w:pPr>
      <w:r>
        <w:rPr>
          <w:rFonts w:ascii="Calibri" w:hAnsi="Calibri"/>
          <w:b/>
          <w:i w:val="0"/>
          <w:sz w:val="20"/>
        </w:rPr>
        <w:t xml:space="preserve">Performed By: </w:t>
      </w:r>
      <w:r>
        <w:rPr>
          <w:rFonts w:ascii="Calibri" w:hAnsi="Calibri"/>
          <w:b w:val="0"/>
          <w:i w:val="0"/>
          <w:sz w:val="20"/>
        </w:rPr>
        <w:t>Department Managers, HR Managers</w:t>
      </w:r>
    </w:p>
    <w:p>
      <w:pPr>
        <w:spacing w:after="40"/>
      </w:pPr>
      <w:r>
        <w:rPr>
          <w:rFonts w:ascii="Calibri" w:hAnsi="Calibri"/>
          <w:b/>
          <w:i w:val="0"/>
          <w:sz w:val="20"/>
        </w:rPr>
        <w:t>Activity:</w:t>
      </w:r>
    </w:p>
    <w:p>
      <w:pPr>
        <w:pStyle w:val="ListBullet"/>
        <w:spacing w:after="40"/>
      </w:pPr>
      <w:r>
        <w:rPr>
          <w:rFonts w:ascii="Calibri" w:hAnsi="Calibri"/>
          <w:b w:val="0"/>
          <w:i w:val="0"/>
          <w:sz w:val="20"/>
        </w:rPr>
        <w:t>Department managers request changes to their department structure or composition.</w:t>
      </w:r>
    </w:p>
    <w:p>
      <w:pPr>
        <w:pStyle w:val="ListBullet"/>
        <w:spacing w:after="40"/>
      </w:pPr>
      <w:r>
        <w:rPr>
          <w:rFonts w:ascii="Calibri" w:hAnsi="Calibri"/>
          <w:b w:val="0"/>
          <w:i w:val="0"/>
          <w:sz w:val="20"/>
        </w:rPr>
        <w:t>HR managers approve or deny department requests and update the HumanResources Department table accordingly.</w:t>
      </w:r>
    </w:p>
    <w:p/>
    <w:p>
      <w:pPr>
        <w:spacing w:before="280" w:after="80"/>
      </w:pPr>
      <w:r>
        <w:rPr>
          <w:rFonts w:ascii="Calibri" w:hAnsi="Calibri"/>
          <w:b/>
          <w:i w:val="0"/>
          <w:color w:val="1B3A5C"/>
          <w:sz w:val="26"/>
        </w:rPr>
        <w:t>5. Address Management</w:t>
      </w:r>
    </w:p>
    <w:p>
      <w:pPr>
        <w:spacing w:after="80"/>
      </w:pPr>
      <w:r>
        <w:rPr>
          <w:rFonts w:ascii="Calibri" w:hAnsi="Calibri"/>
          <w:b/>
          <w:i w:val="0"/>
          <w:sz w:val="20"/>
        </w:rPr>
        <w:t xml:space="preserve">Performed By: </w:t>
      </w:r>
      <w:r>
        <w:rPr>
          <w:rFonts w:ascii="Calibri" w:hAnsi="Calibri"/>
          <w:b w:val="0"/>
          <w:i w:val="0"/>
          <w:sz w:val="20"/>
        </w:rPr>
        <w:t>Employees, HR Assistants</w:t>
      </w:r>
    </w:p>
    <w:p>
      <w:pPr>
        <w:spacing w:after="40"/>
      </w:pPr>
      <w:r>
        <w:rPr>
          <w:rFonts w:ascii="Calibri" w:hAnsi="Calibri"/>
          <w:b/>
          <w:i w:val="0"/>
          <w:sz w:val="20"/>
        </w:rPr>
        <w:t>Activity:</w:t>
      </w:r>
    </w:p>
    <w:p>
      <w:pPr>
        <w:pStyle w:val="ListBullet"/>
        <w:spacing w:after="40"/>
      </w:pPr>
      <w:r>
        <w:rPr>
          <w:rFonts w:ascii="Calibri" w:hAnsi="Calibri"/>
          <w:b w:val="0"/>
          <w:i w:val="0"/>
          <w:sz w:val="20"/>
        </w:rPr>
        <w:t>Employees update their personal addresses in the Person Address table.</w:t>
      </w:r>
    </w:p>
    <w:p>
      <w:pPr>
        <w:pStyle w:val="ListBullet"/>
        <w:spacing w:after="40"/>
      </w:pPr>
      <w:r>
        <w:rPr>
          <w:rFonts w:ascii="Calibri" w:hAnsi="Calibri"/>
          <w:b w:val="0"/>
          <w:i w:val="0"/>
          <w:sz w:val="20"/>
        </w:rPr>
        <w:t>HR assistants verify and approve address updates to ensure accuracy.</w:t>
      </w:r>
    </w:p>
    <w:p/>
    <w:p>
      <w:pPr>
        <w:spacing w:before="280" w:after="80"/>
      </w:pPr>
      <w:r>
        <w:rPr>
          <w:rFonts w:ascii="Calibri" w:hAnsi="Calibri"/>
          <w:b/>
          <w:i w:val="0"/>
          <w:color w:val="1B3A5C"/>
          <w:sz w:val="26"/>
        </w:rPr>
        <w:t>6. Inventory Management</w:t>
      </w:r>
    </w:p>
    <w:p>
      <w:pPr>
        <w:spacing w:after="80"/>
      </w:pPr>
      <w:r>
        <w:rPr>
          <w:rFonts w:ascii="Calibri" w:hAnsi="Calibri"/>
          <w:b/>
          <w:i w:val="0"/>
          <w:sz w:val="20"/>
        </w:rPr>
        <w:t xml:space="preserve">Performed By: </w:t>
      </w:r>
      <w:r>
        <w:rPr>
          <w:rFonts w:ascii="Calibri" w:hAnsi="Calibri"/>
          <w:b w:val="0"/>
          <w:i w:val="0"/>
          <w:sz w:val="20"/>
        </w:rPr>
        <w:t>Warehouse Staff, Purchasing Teams,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track inventory levels and update the inventory database as items are received or sold.</w:t>
      </w:r>
    </w:p>
    <w:p>
      <w:pPr>
        <w:pStyle w:val="ListBullet"/>
        <w:spacing w:after="40"/>
      </w:pPr>
      <w:r>
        <w:rPr>
          <w:rFonts w:ascii="Calibri" w:hAnsi="Calibri"/>
          <w:b w:val="0"/>
          <w:i w:val="0"/>
          <w:sz w:val="20"/>
        </w:rPr>
        <w:t>Purchasing teams issue purchase orders for new inventory based on sales forecasts and current stock levels.</w:t>
      </w:r>
    </w:p>
    <w:p>
      <w:pPr>
        <w:pStyle w:val="ListBullet"/>
        <w:spacing w:after="40"/>
      </w:pPr>
      <w:r>
        <w:rPr>
          <w:rFonts w:ascii="Calibri" w:hAnsi="Calibri"/>
          <w:b w:val="0"/>
          <w:i w:val="0"/>
          <w:sz w:val="20"/>
        </w:rPr>
        <w:t>Sales representatives update the inventory database when they sell products to customers.</w:t>
      </w:r>
    </w:p>
    <w:p/>
    <w:p>
      <w:pPr>
        <w:spacing w:before="280" w:after="80"/>
      </w:pPr>
      <w:r>
        <w:rPr>
          <w:rFonts w:ascii="Calibri" w:hAnsi="Calibri"/>
          <w:b/>
          <w:i w:val="0"/>
          <w:color w:val="1B3A5C"/>
          <w:sz w:val="26"/>
        </w:rPr>
        <w:t>7. Employee Department Assignment</w:t>
      </w:r>
    </w:p>
    <w:p>
      <w:pPr>
        <w:spacing w:after="80"/>
      </w:pPr>
      <w:r>
        <w:rPr>
          <w:rFonts w:ascii="Calibri" w:hAnsi="Calibri"/>
          <w:b/>
          <w:i w:val="0"/>
          <w:sz w:val="20"/>
        </w:rPr>
        <w:t xml:space="preserve">Performed By: </w:t>
      </w:r>
      <w:r>
        <w:rPr>
          <w:rFonts w:ascii="Calibri" w:hAnsi="Calibri"/>
          <w:b w:val="0"/>
          <w:i w:val="0"/>
          <w:sz w:val="20"/>
        </w:rPr>
        <w:t>HR Managers</w:t>
      </w:r>
    </w:p>
    <w:p>
      <w:pPr>
        <w:spacing w:after="40"/>
      </w:pPr>
      <w:r>
        <w:rPr>
          <w:rFonts w:ascii="Calibri" w:hAnsi="Calibri"/>
          <w:b/>
          <w:i w:val="0"/>
          <w:sz w:val="20"/>
        </w:rPr>
        <w:t>Activity:</w:t>
      </w:r>
    </w:p>
    <w:p>
      <w:pPr>
        <w:pStyle w:val="ListBullet"/>
        <w:spacing w:after="40"/>
      </w:pPr>
      <w:r>
        <w:rPr>
          <w:rFonts w:ascii="Calibri" w:hAnsi="Calibri"/>
          <w:b w:val="0"/>
          <w:i w:val="0"/>
          <w:sz w:val="20"/>
        </w:rPr>
        <w:t>HR managers assign new employees to specific departments based on job roles and department availability.</w:t>
      </w:r>
    </w:p>
    <w:p>
      <w:pPr>
        <w:pStyle w:val="ListBullet"/>
        <w:spacing w:after="40"/>
      </w:pPr>
      <w:r>
        <w:rPr>
          <w:rFonts w:ascii="Calibri" w:hAnsi="Calibri"/>
          <w:b w:val="0"/>
          <w:i w:val="0"/>
          <w:sz w:val="20"/>
        </w:rPr>
        <w:t>HR managers record the assignment details in the HumanResources EmployeeDepartmentHistory table.</w:t>
      </w:r>
    </w:p>
    <w:p/>
    <w:p>
      <w:pPr>
        <w:spacing w:before="280" w:after="80"/>
      </w:pPr>
      <w:r>
        <w:rPr>
          <w:rFonts w:ascii="Calibri" w:hAnsi="Calibri"/>
          <w:b/>
          <w:i w:val="0"/>
          <w:color w:val="1B3A5C"/>
          <w:sz w:val="26"/>
        </w:rPr>
        <w:t>8. Employee Performance Evaluation</w:t>
      </w:r>
    </w:p>
    <w:p>
      <w:pPr>
        <w:spacing w:after="80"/>
      </w:pPr>
      <w:r>
        <w:rPr>
          <w:rFonts w:ascii="Calibri" w:hAnsi="Calibri"/>
          <w:b/>
          <w:i w:val="0"/>
          <w:sz w:val="20"/>
        </w:rPr>
        <w:t xml:space="preserve">Performed By: </w:t>
      </w:r>
      <w:r>
        <w:rPr>
          <w:rFonts w:ascii="Calibri" w:hAnsi="Calibri"/>
          <w:b w:val="0"/>
          <w:i w:val="0"/>
          <w:sz w:val="20"/>
        </w:rPr>
        <w:t>Managers, HR Managers</w:t>
      </w:r>
    </w:p>
    <w:p>
      <w:pPr>
        <w:spacing w:after="40"/>
      </w:pPr>
      <w:r>
        <w:rPr>
          <w:rFonts w:ascii="Calibri" w:hAnsi="Calibri"/>
          <w:b/>
          <w:i w:val="0"/>
          <w:sz w:val="20"/>
        </w:rPr>
        <w:t>Activity:</w:t>
      </w:r>
    </w:p>
    <w:p>
      <w:pPr>
        <w:pStyle w:val="ListBullet"/>
        <w:spacing w:after="40"/>
      </w:pPr>
      <w:r>
        <w:rPr>
          <w:rFonts w:ascii="Calibri" w:hAnsi="Calibri"/>
          <w:b w:val="0"/>
          <w:i w:val="0"/>
          <w:sz w:val="20"/>
        </w:rPr>
        <w:t>Managers evaluate employee performance and provide feedback.</w:t>
      </w:r>
    </w:p>
    <w:p>
      <w:pPr>
        <w:pStyle w:val="ListBullet"/>
        <w:spacing w:after="40"/>
      </w:pPr>
      <w:r>
        <w:rPr>
          <w:rFonts w:ascii="Calibri" w:hAnsi="Calibri"/>
          <w:b w:val="0"/>
          <w:i w:val="0"/>
          <w:sz w:val="20"/>
        </w:rPr>
        <w:t>HR managers compile performance evaluations and determine any necessary adjustments to salaries or job roles.</w:t>
      </w:r>
    </w:p>
    <w:p/>
    <w:p>
      <w:pPr>
        <w:spacing w:before="280" w:after="80"/>
      </w:pPr>
      <w:r>
        <w:rPr>
          <w:rFonts w:ascii="Calibri" w:hAnsi="Calibri"/>
          <w:b/>
          <w:i w:val="0"/>
          <w:color w:val="1B3A5C"/>
          <w:sz w:val="26"/>
        </w:rPr>
        <w:t>9. Employee Offboarding</w:t>
      </w:r>
    </w:p>
    <w:p>
      <w:pPr>
        <w:spacing w:after="80"/>
      </w:pPr>
      <w:r>
        <w:rPr>
          <w:rFonts w:ascii="Calibri" w:hAnsi="Calibri"/>
          <w:b/>
          <w:i w:val="0"/>
          <w:sz w:val="20"/>
        </w:rPr>
        <w:t xml:space="preserve">Performed By: </w:t>
      </w:r>
      <w:r>
        <w:rPr>
          <w:rFonts w:ascii="Calibri" w:hAnsi="Calibri"/>
          <w:b w:val="0"/>
          <w:i w:val="0"/>
          <w:sz w:val="20"/>
        </w:rPr>
        <w:t>HR Managers</w:t>
      </w:r>
    </w:p>
    <w:p>
      <w:pPr>
        <w:spacing w:after="40"/>
      </w:pPr>
      <w:r>
        <w:rPr>
          <w:rFonts w:ascii="Calibri" w:hAnsi="Calibri"/>
          <w:b/>
          <w:i w:val="0"/>
          <w:sz w:val="20"/>
        </w:rPr>
        <w:t>Activity:</w:t>
      </w:r>
    </w:p>
    <w:p>
      <w:pPr>
        <w:pStyle w:val="ListBullet"/>
        <w:spacing w:after="40"/>
      </w:pPr>
      <w:r>
        <w:rPr>
          <w:rFonts w:ascii="Calibri" w:hAnsi="Calibri"/>
          <w:b w:val="0"/>
          <w:i w:val="0"/>
          <w:sz w:val="20"/>
        </w:rPr>
        <w:t>HR managers terminate employees' contracts and update their status in the HumanResources Employee table.</w:t>
      </w:r>
    </w:p>
    <w:p>
      <w:pPr>
        <w:pStyle w:val="ListBullet"/>
        <w:spacing w:after="40"/>
      </w:pPr>
      <w:r>
        <w:rPr>
          <w:rFonts w:ascii="Calibri" w:hAnsi="Calibri"/>
          <w:b w:val="0"/>
          <w:i w:val="0"/>
          <w:sz w:val="20"/>
        </w:rPr>
        <w:t>HR managers coordinate exit procedures such as returning company property and processing final paychecks.</w:t>
      </w:r>
    </w:p>
    <w:p/>
    <w:p>
      <w:pPr>
        <w:spacing w:before="280" w:after="80"/>
      </w:pPr>
      <w:r>
        <w:rPr>
          <w:rFonts w:ascii="Calibri" w:hAnsi="Calibri"/>
          <w:b/>
          <w:i w:val="0"/>
          <w:color w:val="1B3A5C"/>
          <w:sz w:val="26"/>
        </w:rPr>
        <w:t>10. State/Province Management</w:t>
      </w:r>
    </w:p>
    <w:p>
      <w:pPr>
        <w:spacing w:after="80"/>
      </w:pPr>
      <w:r>
        <w:rPr>
          <w:rFonts w:ascii="Calibri" w:hAnsi="Calibri"/>
          <w:b/>
          <w:i w:val="0"/>
          <w:sz w:val="20"/>
        </w:rPr>
        <w:t xml:space="preserve">Performed By: </w:t>
      </w:r>
      <w:r>
        <w:rPr>
          <w:rFonts w:ascii="Calibri" w:hAnsi="Calibri"/>
          <w:b w:val="0"/>
          <w:i w:val="0"/>
          <w:sz w:val="20"/>
        </w:rPr>
        <w:t>HR Managers, 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HR managers and data administrators manage state/province information for employees and customers in the Person StateProvince table.</w:t>
      </w:r>
    </w:p>
    <w:p/>
    <w:p>
      <w:pPr>
        <w:spacing w:before="280" w:after="80"/>
      </w:pPr>
      <w:r>
        <w:rPr>
          <w:rFonts w:ascii="Calibri" w:hAnsi="Calibri"/>
          <w:b/>
          <w:i w:val="0"/>
          <w:color w:val="1B3A5C"/>
          <w:sz w:val="26"/>
        </w:rPr>
        <w:t>11. Employee Management</w:t>
      </w:r>
    </w:p>
    <w:p>
      <w:pPr>
        <w:spacing w:after="80"/>
      </w:pPr>
      <w:r>
        <w:rPr>
          <w:rFonts w:ascii="Calibri" w:hAnsi="Calibri"/>
          <w:b/>
          <w:i w:val="0"/>
          <w:sz w:val="20"/>
        </w:rPr>
        <w:t xml:space="preserve">Performed By: </w:t>
      </w:r>
      <w:r>
        <w:rPr>
          <w:rFonts w:ascii="Calibri" w:hAnsi="Calibri"/>
          <w:b w:val="0"/>
          <w:i w:val="0"/>
          <w:sz w:val="20"/>
        </w:rPr>
        <w:t>Human Resources (HR) Managers</w:t>
      </w:r>
    </w:p>
    <w:p>
      <w:pPr>
        <w:spacing w:after="40"/>
      </w:pPr>
      <w:r>
        <w:rPr>
          <w:rFonts w:ascii="Calibri" w:hAnsi="Calibri"/>
          <w:b/>
          <w:i w:val="0"/>
          <w:sz w:val="20"/>
        </w:rPr>
        <w:t>Activity:</w:t>
      </w:r>
    </w:p>
    <w:p>
      <w:pPr>
        <w:pStyle w:val="ListBullet"/>
        <w:spacing w:after="40"/>
      </w:pPr>
      <w:r>
        <w:rPr>
          <w:rFonts w:ascii="Calibri" w:hAnsi="Calibri"/>
          <w:b w:val="0"/>
          <w:i w:val="0"/>
          <w:sz w:val="20"/>
        </w:rPr>
        <w:t>HR managers register new employees by recording their NationalIDNumber, LoginID, JobTitle, BirthDate, MaritalStatus, Gender, HireDate, SalariedFlag, VacationHours, SickLeaveHours, CurrentFlag, and department assignments.</w:t>
      </w:r>
    </w:p>
    <w:p>
      <w:pPr>
        <w:pStyle w:val="ListBullet"/>
        <w:spacing w:after="40"/>
      </w:pPr>
      <w:r>
        <w:rPr>
          <w:rFonts w:ascii="Calibri" w:hAnsi="Calibri"/>
          <w:b w:val="0"/>
          <w:i w:val="0"/>
          <w:sz w:val="20"/>
        </w:rPr>
        <w:t>HR managers update employee information when necessary, modifying the relevant fields in the HumanResources Employee table.</w:t>
      </w:r>
    </w:p>
    <w:p>
      <w:pPr>
        <w:pStyle w:val="ListBullet"/>
        <w:spacing w:after="40"/>
      </w:pPr>
      <w:r>
        <w:rPr>
          <w:rFonts w:ascii="Calibri" w:hAnsi="Calibri"/>
          <w:b w:val="0"/>
          <w:i w:val="0"/>
          <w:sz w:val="20"/>
        </w:rPr>
        <w:t>HR managers manage employee departures by updating the EndDate in the HumanResources EmployeeDepartmentHistory table.</w:t>
      </w:r>
    </w:p>
    <w:p/>
    <w:p>
      <w:pPr>
        <w:spacing w:before="280" w:after="80"/>
      </w:pPr>
      <w:r>
        <w:rPr>
          <w:rFonts w:ascii="Calibri" w:hAnsi="Calibri"/>
          <w:b/>
          <w:i w:val="0"/>
          <w:color w:val="1B3A5C"/>
          <w:sz w:val="26"/>
        </w:rPr>
        <w:t>12. Department Assignment Management</w:t>
      </w:r>
    </w:p>
    <w:p>
      <w:pPr>
        <w:spacing w:after="80"/>
      </w:pPr>
      <w:r>
        <w:rPr>
          <w:rFonts w:ascii="Calibri" w:hAnsi="Calibri"/>
          <w:b/>
          <w:i w:val="0"/>
          <w:sz w:val="20"/>
        </w:rPr>
        <w:t xml:space="preserve">Performed By: </w:t>
      </w:r>
      <w:r>
        <w:rPr>
          <w:rFonts w:ascii="Calibri" w:hAnsi="Calibri"/>
          <w:b w:val="0"/>
          <w:i w:val="0"/>
          <w:sz w:val="20"/>
        </w:rPr>
        <w:t>HR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HR managers assign employees to departments and update their organizational structure by recording the DepartmentID, ShiftID, StartDate, and EndDate in the HumanResources EmployeeDepartmentHistory table.</w:t>
      </w:r>
    </w:p>
    <w:p>
      <w:pPr>
        <w:pStyle w:val="ListBullet"/>
        <w:spacing w:after="40"/>
      </w:pPr>
      <w:r>
        <w:rPr>
          <w:rFonts w:ascii="Calibri" w:hAnsi="Calibri"/>
          <w:b w:val="0"/>
          <w:i w:val="0"/>
          <w:sz w:val="20"/>
        </w:rPr>
        <w:t>Warehouse staff manage employee shifts by updating the ShiftID in the HumanResources EmployeeDepartmentHistory table.</w:t>
      </w:r>
    </w:p>
    <w:p/>
    <w:p>
      <w:pPr>
        <w:spacing w:before="280" w:after="80"/>
      </w:pPr>
      <w:r>
        <w:rPr>
          <w:rFonts w:ascii="Calibri" w:hAnsi="Calibri"/>
          <w:b/>
          <w:i w:val="0"/>
          <w:color w:val="1B3A5C"/>
          <w:sz w:val="26"/>
        </w:rPr>
        <w:t>13. Employee Pay Management</w:t>
      </w:r>
    </w:p>
    <w:p>
      <w:pPr>
        <w:spacing w:after="80"/>
      </w:pPr>
      <w:r>
        <w:rPr>
          <w:rFonts w:ascii="Calibri" w:hAnsi="Calibri"/>
          <w:b/>
          <w:i w:val="0"/>
          <w:sz w:val="20"/>
        </w:rPr>
        <w:t xml:space="preserve">Performed By: </w:t>
      </w:r>
      <w:r>
        <w:rPr>
          <w:rFonts w:ascii="Calibri" w:hAnsi="Calibri"/>
          <w:b w:val="0"/>
          <w:i w:val="0"/>
          <w:sz w:val="20"/>
        </w:rPr>
        <w:t>HR Managers,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HR managers update employee salaries and pay frequencies by recording the RateChangeDate, Rate, and PayFrequency in the HumanResources EmployeePayHistory table.</w:t>
      </w:r>
    </w:p>
    <w:p>
      <w:pPr>
        <w:pStyle w:val="ListBullet"/>
        <w:spacing w:after="40"/>
      </w:pPr>
      <w:r>
        <w:rPr>
          <w:rFonts w:ascii="Calibri" w:hAnsi="Calibri"/>
          <w:b w:val="0"/>
          <w:i w:val="0"/>
          <w:sz w:val="20"/>
        </w:rPr>
        <w:t>Finance department records and manages employee payments using the information from the HumanResources EmployeePayHistory table.</w:t>
      </w:r>
    </w:p>
    <w:p/>
    <w:p>
      <w:pPr>
        <w:spacing w:before="280" w:after="80"/>
      </w:pPr>
      <w:r>
        <w:rPr>
          <w:rFonts w:ascii="Calibri" w:hAnsi="Calibri"/>
          <w:b/>
          <w:i w:val="0"/>
          <w:color w:val="1B3A5C"/>
          <w:sz w:val="26"/>
        </w:rPr>
        <w:t>14. Contact Management</w:t>
      </w:r>
    </w:p>
    <w:p>
      <w:pPr>
        <w:spacing w:after="80"/>
      </w:pPr>
      <w:r>
        <w:rPr>
          <w:rFonts w:ascii="Calibri" w:hAnsi="Calibri"/>
          <w:b/>
          <w:i w:val="0"/>
          <w:sz w:val="20"/>
        </w:rPr>
        <w:t xml:space="preserve">Performed By: </w:t>
      </w:r>
      <w:r>
        <w:rPr>
          <w:rFonts w:ascii="Calibri" w:hAnsi="Calibri"/>
          <w:b w:val="0"/>
          <w:i w:val="0"/>
          <w:sz w:val="20"/>
        </w:rPr>
        <w:t>HR Managers, Customers</w:t>
      </w:r>
    </w:p>
    <w:p>
      <w:pPr>
        <w:spacing w:after="40"/>
      </w:pPr>
      <w:r>
        <w:rPr>
          <w:rFonts w:ascii="Calibri" w:hAnsi="Calibri"/>
          <w:b/>
          <w:i w:val="0"/>
          <w:sz w:val="20"/>
        </w:rPr>
        <w:t>Activity:</w:t>
      </w:r>
    </w:p>
    <w:p>
      <w:pPr>
        <w:pStyle w:val="ListBullet"/>
        <w:spacing w:after="40"/>
      </w:pPr>
      <w:r>
        <w:rPr>
          <w:rFonts w:ascii="Calibri" w:hAnsi="Calibri"/>
          <w:b w:val="0"/>
          <w:i w:val="0"/>
          <w:sz w:val="20"/>
        </w:rPr>
        <w:t>HR managers record employees' contact information by associating it with AddressTypeID and rowguid in the Person BusinessEntityContact table.</w:t>
      </w:r>
    </w:p>
    <w:p>
      <w:pPr>
        <w:pStyle w:val="ListBullet"/>
        <w:spacing w:after="40"/>
      </w:pPr>
      <w:r>
        <w:rPr>
          <w:rFonts w:ascii="Calibri" w:hAnsi="Calibri"/>
          <w:b w:val="0"/>
          <w:i w:val="0"/>
          <w:sz w:val="20"/>
        </w:rPr>
        <w:t>Customers provide their contact information during registration or order placement, which are recorded in the Person BusinessEntityContact table.</w:t>
      </w:r>
    </w:p>
    <w:p/>
    <w:p>
      <w:pPr>
        <w:spacing w:before="280" w:after="80"/>
      </w:pPr>
      <w:r>
        <w:rPr>
          <w:rFonts w:ascii="Calibri" w:hAnsi="Calibri"/>
          <w:b/>
          <w:i w:val="0"/>
          <w:color w:val="1B3A5C"/>
          <w:sz w:val="26"/>
        </w:rPr>
        <w:t>15. Product Management</w:t>
      </w:r>
    </w:p>
    <w:p>
      <w:pPr>
        <w:spacing w:after="80"/>
      </w:pPr>
      <w:r>
        <w:rPr>
          <w:rFonts w:ascii="Calibri" w:hAnsi="Calibri"/>
          <w:b/>
          <w:i w:val="0"/>
          <w:sz w:val="20"/>
        </w:rPr>
        <w:t xml:space="preserve">Performed By: </w:t>
      </w:r>
      <w:r>
        <w:rPr>
          <w:rFonts w:ascii="Calibri" w:hAnsi="Calibri"/>
          <w:b w:val="0"/>
          <w:i w:val="0"/>
          <w:sz w:val="20"/>
        </w:rPr>
        <w:t>Sales Representatives, 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manage product catalog by recording product code, name, category, and list price.</w:t>
      </w:r>
    </w:p>
    <w:p>
      <w:pPr>
        <w:pStyle w:val="ListBullet"/>
        <w:spacing w:after="40"/>
      </w:pPr>
      <w:r>
        <w:rPr>
          <w:rFonts w:ascii="Calibri" w:hAnsi="Calibri"/>
          <w:b w:val="0"/>
          <w:i w:val="0"/>
          <w:sz w:val="20"/>
        </w:rPr>
        <w:t>Purchasing teams issue purchase orders based on product requirements.</w:t>
      </w:r>
    </w:p>
    <w:p/>
    <w:p>
      <w:pPr>
        <w:spacing w:before="280" w:after="80"/>
      </w:pPr>
      <w:r>
        <w:rPr>
          <w:rFonts w:ascii="Calibri" w:hAnsi="Calibri"/>
          <w:b/>
          <w:i w:val="0"/>
          <w:color w:val="1B3A5C"/>
          <w:sz w:val="26"/>
        </w:rPr>
        <w:t>16. Order Processing</w:t>
      </w:r>
    </w:p>
    <w:p>
      <w:pPr>
        <w:spacing w:after="80"/>
      </w:pPr>
      <w:r>
        <w:rPr>
          <w:rFonts w:ascii="Calibri" w:hAnsi="Calibri"/>
          <w:b/>
          <w:i w:val="0"/>
          <w:sz w:val="20"/>
        </w:rPr>
        <w:t xml:space="preserve">Performed By: </w:t>
      </w:r>
      <w:r>
        <w:rPr>
          <w:rFonts w:ascii="Calibri" w:hAnsi="Calibri"/>
          <w:b w:val="0"/>
          <w:i w:val="0"/>
          <w:sz w:val="20"/>
        </w:rPr>
        <w:t>Sales Representatives and Customer Service Agents</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process customer orders by recording ProductID, Quantity, UnitPrice, and ModifiedDate in the Sales.SalesOrderHeader and Sales.SalesOrderDetail tables.</w:t>
      </w:r>
    </w:p>
    <w:p>
      <w:pPr>
        <w:pStyle w:val="ListBullet"/>
        <w:spacing w:after="40"/>
      </w:pPr>
      <w:r>
        <w:rPr>
          <w:rFonts w:ascii="Calibri" w:hAnsi="Calibri"/>
          <w:b w:val="0"/>
          <w:i w:val="0"/>
          <w:sz w:val="20"/>
        </w:rPr>
        <w:t>Customer service agents handle order modifications or cancellations, updating the relevant fields in the Sales.SalesOrderHeader table.</w:t>
      </w:r>
    </w:p>
    <w:p/>
    <w:p>
      <w:pPr>
        <w:spacing w:before="280" w:after="80"/>
      </w:pPr>
      <w:r>
        <w:rPr>
          <w:rFonts w:ascii="Calibri" w:hAnsi="Calibri"/>
          <w:b/>
          <w:i w:val="0"/>
          <w:color w:val="1B3A5C"/>
          <w:sz w:val="26"/>
        </w:rPr>
        <w:t>17. Invoice Generation</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Finance department generates invoices by recording OrderID, DueDate, and TotalDue in the Sales.SalesInvoiceHeader table.</w:t>
      </w:r>
    </w:p>
    <w:p/>
    <w:p>
      <w:pPr>
        <w:spacing w:before="280" w:after="80"/>
      </w:pPr>
      <w:r>
        <w:rPr>
          <w:rFonts w:ascii="Calibri" w:hAnsi="Calibri"/>
          <w:b/>
          <w:i w:val="0"/>
          <w:color w:val="1B3A5C"/>
          <w:sz w:val="26"/>
        </w:rPr>
        <w:t>18. Payment Processing</w:t>
      </w:r>
    </w:p>
    <w:p>
      <w:pPr>
        <w:spacing w:after="80"/>
      </w:pPr>
      <w:r>
        <w:rPr>
          <w:rFonts w:ascii="Calibri" w:hAnsi="Calibri"/>
          <w:b/>
          <w:i w:val="0"/>
          <w:sz w:val="20"/>
        </w:rPr>
        <w:t xml:space="preserve">Performed By: </w:t>
      </w:r>
      <w:r>
        <w:rPr>
          <w:rFonts w:ascii="Calibri" w:hAnsi="Calibri"/>
          <w:b w:val="0"/>
          <w:i w:val="0"/>
          <w:sz w:val="20"/>
        </w:rPr>
        <w:t>Customer Service Agents and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Customer service agents process customer payments by updating the relevant fields in the Sales.CreditCard and Sales.PersonCreditCard tables.</w:t>
      </w:r>
    </w:p>
    <w:p>
      <w:pPr>
        <w:pStyle w:val="ListBullet"/>
        <w:spacing w:after="40"/>
      </w:pPr>
      <w:r>
        <w:rPr>
          <w:rFonts w:ascii="Calibri" w:hAnsi="Calibri"/>
          <w:b w:val="0"/>
          <w:i w:val="0"/>
          <w:sz w:val="20"/>
        </w:rPr>
        <w:t>Finance department records payment details, updating the relevant fields in the Sales.SalesInvoicePayment table.</w:t>
      </w:r>
    </w:p>
    <w:p/>
    <w:p>
      <w:pPr>
        <w:spacing w:before="280" w:after="80"/>
      </w:pPr>
      <w:r>
        <w:rPr>
          <w:rFonts w:ascii="Calibri" w:hAnsi="Calibri"/>
          <w:b/>
          <w:i w:val="0"/>
          <w:color w:val="1B3A5C"/>
          <w:sz w:val="26"/>
        </w:rPr>
        <w:t>19. Analytics and Reporting</w:t>
      </w:r>
    </w:p>
    <w:p>
      <w:pPr>
        <w:spacing w:after="80"/>
      </w:pPr>
      <w:r>
        <w:rPr>
          <w:rFonts w:ascii="Calibri" w:hAnsi="Calibri"/>
          <w:b/>
          <w:i w:val="0"/>
          <w:sz w:val="20"/>
        </w:rPr>
        <w:t xml:space="preserve">Performed By: </w:t>
      </w:r>
      <w:r>
        <w:rPr>
          <w:rFonts w:ascii="Calibri" w:hAnsi="Calibri"/>
          <w:b w:val="0"/>
          <w:i w:val="0"/>
          <w:sz w:val="20"/>
        </w:rPr>
        <w:t>Data Analysts and Management</w:t>
      </w:r>
    </w:p>
    <w:p>
      <w:pPr>
        <w:spacing w:after="40"/>
      </w:pPr>
      <w:r>
        <w:rPr>
          <w:rFonts w:ascii="Calibri" w:hAnsi="Calibri"/>
          <w:b/>
          <w:i w:val="0"/>
          <w:sz w:val="20"/>
        </w:rPr>
        <w:t>Activity:</w:t>
      </w:r>
    </w:p>
    <w:p>
      <w:pPr>
        <w:pStyle w:val="ListBullet"/>
        <w:spacing w:after="40"/>
      </w:pPr>
      <w:r>
        <w:rPr>
          <w:rFonts w:ascii="Calibri" w:hAnsi="Calibri"/>
          <w:b w:val="0"/>
          <w:i w:val="0"/>
          <w:sz w:val="20"/>
        </w:rPr>
        <w:t>Data analysts generate reports on sales performance, inventory levels, and employee productivity by querying the relevant tables (e.g., Sales.SalesOrderHeader, Production.ProductInventory, HumanResources.Employee).</w:t>
      </w:r>
    </w:p>
    <w:p>
      <w:pPr>
        <w:pStyle w:val="ListBullet"/>
        <w:spacing w:after="40"/>
      </w:pPr>
      <w:r>
        <w:rPr>
          <w:rFonts w:ascii="Calibri" w:hAnsi="Calibri"/>
          <w:b w:val="0"/>
          <w:i w:val="0"/>
          <w:sz w:val="20"/>
        </w:rPr>
        <w:t>Management reviews these reports to make informed decisions about business strategy and resource allocation.</w:t>
      </w:r>
    </w:p>
    <w:p/>
    <w:p>
      <w:pPr>
        <w:spacing w:before="280" w:after="80"/>
      </w:pPr>
      <w:r>
        <w:rPr>
          <w:rFonts w:ascii="Calibri" w:hAnsi="Calibri"/>
          <w:b/>
          <w:i w:val="0"/>
          <w:color w:val="1B3A5C"/>
          <w:sz w:val="26"/>
        </w:rPr>
        <w:t>20. Department Assignment</w:t>
      </w:r>
    </w:p>
    <w:p>
      <w:pPr>
        <w:spacing w:after="80"/>
      </w:pPr>
      <w:r>
        <w:rPr>
          <w:rFonts w:ascii="Calibri" w:hAnsi="Calibri"/>
          <w:b/>
          <w:i w:val="0"/>
          <w:sz w:val="20"/>
        </w:rPr>
        <w:t xml:space="preserve">Performed By: </w:t>
      </w:r>
      <w:r>
        <w:rPr>
          <w:rFonts w:ascii="Calibri" w:hAnsi="Calibri"/>
          <w:b w:val="0"/>
          <w:i w:val="0"/>
          <w:sz w:val="20"/>
        </w:rPr>
        <w:t>HR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HR managers assign employees to departments based on job roles and department availability.</w:t>
      </w:r>
    </w:p>
    <w:p>
      <w:pPr>
        <w:pStyle w:val="ListBullet"/>
        <w:spacing w:after="40"/>
      </w:pPr>
      <w:r>
        <w:rPr>
          <w:rFonts w:ascii="Calibri" w:hAnsi="Calibri"/>
          <w:b w:val="0"/>
          <w:i w:val="0"/>
          <w:sz w:val="20"/>
        </w:rPr>
        <w:t>Warehouse staff manage department assignments for warehouse employees.</w:t>
      </w:r>
    </w:p>
    <w:p/>
    <w:p>
      <w:pPr>
        <w:spacing w:before="280" w:after="80"/>
      </w:pPr>
      <w:r>
        <w:rPr>
          <w:rFonts w:ascii="Calibri" w:hAnsi="Calibri"/>
          <w:b/>
          <w:i w:val="0"/>
          <w:color w:val="1B3A5C"/>
          <w:sz w:val="26"/>
        </w:rPr>
        <w:t>21. Shift Management</w:t>
      </w:r>
    </w:p>
    <w:p>
      <w:pPr>
        <w:spacing w:after="80"/>
      </w:pPr>
      <w:r>
        <w:rPr>
          <w:rFonts w:ascii="Calibri" w:hAnsi="Calibri"/>
          <w:b/>
          <w:i w:val="0"/>
          <w:sz w:val="20"/>
        </w:rPr>
        <w:t xml:space="preserve">Performed By: </w:t>
      </w:r>
      <w:r>
        <w:rPr>
          <w:rFonts w:ascii="Calibri" w:hAnsi="Calibri"/>
          <w:b w:val="0"/>
          <w:i w:val="0"/>
          <w:sz w:val="20"/>
        </w:rPr>
        <w:t>HR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HR managers define shifts by recording ShiftID, Name, StartTime, EndTime in the HumanResources Shift table.</w:t>
      </w:r>
    </w:p>
    <w:p>
      <w:pPr>
        <w:pStyle w:val="ListBullet"/>
        <w:spacing w:after="40"/>
      </w:pPr>
      <w:r>
        <w:rPr>
          <w:rFonts w:ascii="Calibri" w:hAnsi="Calibri"/>
          <w:b w:val="0"/>
          <w:i w:val="0"/>
          <w:sz w:val="20"/>
        </w:rPr>
        <w:t>Warehouse staff assign employees to shifts based on work schedules and shift availability.</w:t>
      </w:r>
    </w:p>
    <w:p/>
    <w:p>
      <w:pPr>
        <w:spacing w:before="280" w:after="80"/>
      </w:pPr>
      <w:r>
        <w:rPr>
          <w:rFonts w:ascii="Calibri" w:hAnsi="Calibri"/>
          <w:b/>
          <w:i w:val="0"/>
          <w:color w:val="1B3A5C"/>
          <w:sz w:val="26"/>
        </w:rPr>
        <w:t>22. Invoice Processing</w:t>
      </w:r>
    </w:p>
    <w:p>
      <w:pPr>
        <w:spacing w:after="80"/>
      </w:pPr>
      <w:r>
        <w:rPr>
          <w:rFonts w:ascii="Calibri" w:hAnsi="Calibri"/>
          <w:b/>
          <w:i w:val="0"/>
          <w:sz w:val="20"/>
        </w:rPr>
        <w:t xml:space="preserve">Performed By: </w:t>
      </w:r>
      <w:r>
        <w:rPr>
          <w:rFonts w:ascii="Calibri" w:hAnsi="Calibri"/>
          <w:b w:val="0"/>
          <w:i w:val="0"/>
          <w:sz w:val="20"/>
        </w:rPr>
        <w:t>Sales Representatives, Accounting Staff</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generate invoices for customers by recording relevant details in the database.</w:t>
      </w:r>
    </w:p>
    <w:p>
      <w:pPr>
        <w:pStyle w:val="ListBullet"/>
        <w:spacing w:after="40"/>
      </w:pPr>
      <w:r>
        <w:rPr>
          <w:rFonts w:ascii="Calibri" w:hAnsi="Calibri"/>
          <w:b w:val="0"/>
          <w:i w:val="0"/>
          <w:sz w:val="20"/>
        </w:rPr>
        <w:t>Accounting staff review and process customer invoices by updating their status and payment details.</w:t>
      </w:r>
    </w:p>
    <w:p/>
    <w:p>
      <w:pPr>
        <w:spacing w:before="280" w:after="80"/>
      </w:pPr>
      <w:r>
        <w:rPr>
          <w:rFonts w:ascii="Calibri" w:hAnsi="Calibri"/>
          <w:b/>
          <w:i w:val="0"/>
          <w:color w:val="1B3A5C"/>
          <w:sz w:val="26"/>
        </w:rPr>
        <w:t>23. Order Placement</w:t>
      </w:r>
    </w:p>
    <w:p>
      <w:pPr>
        <w:spacing w:after="80"/>
      </w:pPr>
      <w:r>
        <w:rPr>
          <w:rFonts w:ascii="Calibri" w:hAnsi="Calibri"/>
          <w:b/>
          <w:i w:val="0"/>
          <w:sz w:val="20"/>
        </w:rPr>
        <w:t xml:space="preserve">Performed By: </w:t>
      </w:r>
      <w:r>
        <w:rPr>
          <w:rFonts w:ascii="Calibri" w:hAnsi="Calibri"/>
          <w:b w:val="0"/>
          <w:i w:val="0"/>
          <w:sz w:val="20"/>
        </w:rPr>
        <w:t>Customers,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Customers place orders by providing order details such as product code, quantity, and shipping address.</w:t>
      </w:r>
    </w:p>
    <w:p>
      <w:pPr>
        <w:pStyle w:val="ListBullet"/>
        <w:spacing w:after="40"/>
      </w:pPr>
      <w:r>
        <w:rPr>
          <w:rFonts w:ascii="Calibri" w:hAnsi="Calibri"/>
          <w:b w:val="0"/>
          <w:i w:val="0"/>
          <w:sz w:val="20"/>
        </w:rPr>
        <w:t>Sales representatives confirm orders and update the relevant information in the database.</w:t>
      </w:r>
    </w:p>
    <w:p/>
    <w:p>
      <w:pPr>
        <w:spacing w:before="280" w:after="80"/>
      </w:pPr>
      <w:r>
        <w:rPr>
          <w:rFonts w:ascii="Calibri" w:hAnsi="Calibri"/>
          <w:b/>
          <w:i w:val="0"/>
          <w:color w:val="1B3A5C"/>
          <w:sz w:val="26"/>
        </w:rPr>
        <w:t>24. Error Logging</w:t>
      </w:r>
    </w:p>
    <w:p>
      <w:pPr>
        <w:spacing w:after="80"/>
      </w:pPr>
      <w:r>
        <w:rPr>
          <w:rFonts w:ascii="Calibri" w:hAnsi="Calibri"/>
          <w:b/>
          <w:i w:val="0"/>
          <w:sz w:val="20"/>
        </w:rPr>
        <w:t xml:space="preserve">Performed By: </w:t>
      </w:r>
      <w:r>
        <w:rPr>
          <w:rFonts w:ascii="Calibri" w:hAnsi="Calibri"/>
          <w:b w:val="0"/>
          <w:i w:val="0"/>
          <w:sz w:val="20"/>
        </w:rPr>
        <w:t>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System administrators log errors that occur in the system by recording relevant details in the dbo.ErrorLog table.</w:t>
      </w:r>
    </w:p>
    <w:p/>
    <w:p>
      <w:pPr>
        <w:spacing w:before="280" w:after="80"/>
      </w:pPr>
      <w:r>
        <w:rPr>
          <w:rFonts w:ascii="Calibri" w:hAnsi="Calibri"/>
          <w:b/>
          <w:i w:val="0"/>
          <w:color w:val="1B3A5C"/>
          <w:sz w:val="26"/>
        </w:rPr>
        <w:t>25. Employee Department Management</w:t>
      </w:r>
    </w:p>
    <w:p>
      <w:pPr>
        <w:spacing w:after="80"/>
      </w:pPr>
      <w:r>
        <w:rPr>
          <w:rFonts w:ascii="Calibri" w:hAnsi="Calibri"/>
          <w:b/>
          <w:i w:val="0"/>
          <w:sz w:val="20"/>
        </w:rPr>
        <w:t xml:space="preserve">Performed By: </w:t>
      </w:r>
      <w:r>
        <w:rPr>
          <w:rFonts w:ascii="Calibri" w:hAnsi="Calibri"/>
          <w:b w:val="0"/>
          <w:i w:val="0"/>
          <w:sz w:val="20"/>
        </w:rPr>
        <w:t>Human Resources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Update an employee's department assignment by recording the new DepartmentID, ShiftID, StartDate, and EndDate.</w:t>
      </w:r>
    </w:p>
    <w:p>
      <w:pPr>
        <w:pStyle w:val="ListBullet"/>
        <w:spacing w:after="40"/>
      </w:pPr>
      <w:r>
        <w:rPr>
          <w:rFonts w:ascii="Calibri" w:hAnsi="Calibri"/>
          <w:b w:val="0"/>
          <w:i w:val="0"/>
          <w:sz w:val="20"/>
        </w:rPr>
        <w:t>Transfer employees between departments as needed.</w:t>
      </w:r>
    </w:p>
    <w:p/>
    <w:p>
      <w:pPr>
        <w:spacing w:before="280" w:after="80"/>
      </w:pPr>
      <w:r>
        <w:rPr>
          <w:rFonts w:ascii="Calibri" w:hAnsi="Calibri"/>
          <w:b/>
          <w:i w:val="0"/>
          <w:color w:val="1B3A5C"/>
          <w:sz w:val="26"/>
        </w:rPr>
        <w:t>26. Address Type Management</w:t>
      </w:r>
    </w:p>
    <w:p>
      <w:pPr>
        <w:spacing w:after="80"/>
      </w:pPr>
      <w:r>
        <w:rPr>
          <w:rFonts w:ascii="Calibri" w:hAnsi="Calibri"/>
          <w:b/>
          <w:i w:val="0"/>
          <w:sz w:val="20"/>
        </w:rPr>
        <w:t xml:space="preserve">Performed By: </w:t>
      </w:r>
      <w:r>
        <w:rPr>
          <w:rFonts w:ascii="Calibri" w:hAnsi="Calibri"/>
          <w:b w:val="0"/>
          <w:i w:val="0"/>
          <w:sz w:val="20"/>
        </w:rPr>
        <w:t>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Define types of addresses for use in the system by recording the Name.</w:t>
      </w:r>
    </w:p>
    <w:p/>
    <w:p>
      <w:pPr>
        <w:spacing w:before="280" w:after="80"/>
      </w:pPr>
      <w:r>
        <w:rPr>
          <w:rFonts w:ascii="Calibri" w:hAnsi="Calibri"/>
          <w:b/>
          <w:i w:val="0"/>
          <w:color w:val="1B3A5C"/>
          <w:sz w:val="26"/>
        </w:rPr>
        <w:t>27. Employee Contact Information Management</w:t>
      </w:r>
    </w:p>
    <w:p>
      <w:pPr>
        <w:spacing w:after="80"/>
      </w:pPr>
      <w:r>
        <w:rPr>
          <w:rFonts w:ascii="Calibri" w:hAnsi="Calibri"/>
          <w:b/>
          <w:i w:val="0"/>
          <w:sz w:val="20"/>
        </w:rPr>
        <w:t xml:space="preserve">Performed By: </w:t>
      </w:r>
      <w:r>
        <w:rPr>
          <w:rFonts w:ascii="Calibri" w:hAnsi="Calibri"/>
          <w:b w:val="0"/>
          <w:i w:val="0"/>
          <w:sz w:val="20"/>
        </w:rPr>
        <w:t>Employees, Customers, Vendors</w:t>
      </w:r>
    </w:p>
    <w:p>
      <w:pPr>
        <w:spacing w:after="40"/>
      </w:pPr>
      <w:r>
        <w:rPr>
          <w:rFonts w:ascii="Calibri" w:hAnsi="Calibri"/>
          <w:b/>
          <w:i w:val="0"/>
          <w:sz w:val="20"/>
        </w:rPr>
        <w:t>Activity:</w:t>
      </w:r>
    </w:p>
    <w:p>
      <w:pPr>
        <w:pStyle w:val="ListBullet"/>
        <w:spacing w:after="40"/>
      </w:pPr>
      <w:r>
        <w:rPr>
          <w:rFonts w:ascii="Calibri" w:hAnsi="Calibri"/>
          <w:b w:val="0"/>
          <w:i w:val="0"/>
          <w:sz w:val="20"/>
        </w:rPr>
        <w:t>Record contact information associated with an employee's business entity.</w:t>
      </w:r>
    </w:p>
    <w:p/>
    <w:p>
      <w:pPr>
        <w:spacing w:before="280" w:after="80"/>
      </w:pPr>
      <w:r>
        <w:rPr>
          <w:rFonts w:ascii="Calibri" w:hAnsi="Calibri"/>
          <w:b/>
          <w:i w:val="0"/>
          <w:color w:val="1B3A5C"/>
          <w:sz w:val="26"/>
        </w:rPr>
        <w:t>28. Business Entity Management</w:t>
      </w:r>
    </w:p>
    <w:p>
      <w:pPr>
        <w:spacing w:after="80"/>
      </w:pPr>
      <w:r>
        <w:rPr>
          <w:rFonts w:ascii="Calibri" w:hAnsi="Calibri"/>
          <w:b/>
          <w:i w:val="0"/>
          <w:sz w:val="20"/>
        </w:rPr>
        <w:t xml:space="preserve">Performed By: </w:t>
      </w:r>
      <w:r>
        <w:rPr>
          <w:rFonts w:ascii="Calibri" w:hAnsi="Calibri"/>
          <w:b w:val="0"/>
          <w:i w:val="0"/>
          <w:sz w:val="20"/>
        </w:rPr>
        <w:t>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Register new business entities (employees, customers, vendors) by recording their unique identifier and other relevant details.</w:t>
      </w:r>
    </w:p>
    <w:p/>
    <w:p>
      <w:pPr>
        <w:spacing w:before="280" w:after="80"/>
      </w:pPr>
      <w:r>
        <w:rPr>
          <w:rFonts w:ascii="Calibri" w:hAnsi="Calibri"/>
          <w:b/>
          <w:i w:val="0"/>
          <w:color w:val="1B3A5C"/>
          <w:sz w:val="26"/>
        </w:rPr>
        <w:t>29. Employee Address Management</w:t>
      </w:r>
    </w:p>
    <w:p>
      <w:pPr>
        <w:spacing w:after="80"/>
      </w:pPr>
      <w:r>
        <w:rPr>
          <w:rFonts w:ascii="Calibri" w:hAnsi="Calibri"/>
          <w:b/>
          <w:i w:val="0"/>
          <w:sz w:val="20"/>
        </w:rPr>
        <w:t xml:space="preserve">Performed By: </w:t>
      </w:r>
      <w:r>
        <w:rPr>
          <w:rFonts w:ascii="Calibri" w:hAnsi="Calibri"/>
          <w:b w:val="0"/>
          <w:i w:val="0"/>
          <w:sz w:val="20"/>
        </w:rPr>
        <w:t>HR Managers, Warehouse Staff,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HR managers register new employee addresses by recording the address line1, city, state, postal code, and address type.</w:t>
      </w:r>
    </w:p>
    <w:p>
      <w:pPr>
        <w:pStyle w:val="ListBullet"/>
        <w:spacing w:after="40"/>
      </w:pPr>
      <w:r>
        <w:rPr>
          <w:rFonts w:ascii="Calibri" w:hAnsi="Calibri"/>
          <w:b w:val="0"/>
          <w:i w:val="0"/>
          <w:sz w:val="20"/>
        </w:rPr>
        <w:t>Warehouse staff update employee addresses when an employee changes location.</w:t>
      </w:r>
    </w:p>
    <w:p>
      <w:pPr>
        <w:pStyle w:val="ListBullet"/>
        <w:spacing w:after="40"/>
      </w:pPr>
      <w:r>
        <w:rPr>
          <w:rFonts w:ascii="Calibri" w:hAnsi="Calibri"/>
          <w:b w:val="0"/>
          <w:i w:val="0"/>
          <w:sz w:val="20"/>
        </w:rPr>
        <w:t>Sales representatives use employee addresses for customer relationship management.</w:t>
      </w:r>
    </w:p>
    <w:p/>
    <w:p>
      <w:pPr>
        <w:spacing w:before="280" w:after="80"/>
      </w:pPr>
      <w:r>
        <w:rPr>
          <w:rFonts w:ascii="Calibri" w:hAnsi="Calibri"/>
          <w:b/>
          <w:i w:val="0"/>
          <w:color w:val="1B3A5C"/>
          <w:sz w:val="26"/>
        </w:rPr>
        <w:t>30. Employee Contact Management</w:t>
      </w:r>
    </w:p>
    <w:p>
      <w:pPr>
        <w:spacing w:after="80"/>
      </w:pPr>
      <w:r>
        <w:rPr>
          <w:rFonts w:ascii="Calibri" w:hAnsi="Calibri"/>
          <w:b/>
          <w:i w:val="0"/>
          <w:sz w:val="20"/>
        </w:rPr>
        <w:t xml:space="preserve">Performed By: </w:t>
      </w:r>
      <w:r>
        <w:rPr>
          <w:rFonts w:ascii="Calibri" w:hAnsi="Calibri"/>
          <w:b w:val="0"/>
          <w:i w:val="0"/>
          <w:sz w:val="20"/>
        </w:rPr>
        <w:t>HR Managers,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HR managers register employee contact information by recording the contact type and person's business entity ID.</w:t>
      </w:r>
    </w:p>
    <w:p>
      <w:pPr>
        <w:pStyle w:val="ListBullet"/>
        <w:spacing w:after="40"/>
      </w:pPr>
      <w:r>
        <w:rPr>
          <w:rFonts w:ascii="Calibri" w:hAnsi="Calibri"/>
          <w:b w:val="0"/>
          <w:i w:val="0"/>
          <w:sz w:val="20"/>
        </w:rPr>
        <w:t>Sales representatives update employee contact information as needed for communication purposes.</w:t>
      </w:r>
    </w:p>
    <w:p/>
    <w:p>
      <w:pPr>
        <w:spacing w:before="280" w:after="80"/>
      </w:pPr>
      <w:r>
        <w:rPr>
          <w:rFonts w:ascii="Calibri" w:hAnsi="Calibri"/>
          <w:b/>
          <w:i w:val="0"/>
          <w:color w:val="1B3A5C"/>
          <w:sz w:val="26"/>
        </w:rPr>
        <w:t>31. Employee Payroll Processing</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Finance records employee pay history by updating rate, pay frequency, and vacation/sick leave hours.</w:t>
      </w:r>
    </w:p>
    <w:p/>
    <w:p>
      <w:pPr>
        <w:spacing w:before="280" w:after="80"/>
      </w:pPr>
      <w:r>
        <w:rPr>
          <w:rFonts w:ascii="Calibri" w:hAnsi="Calibri"/>
          <w:b/>
          <w:i w:val="0"/>
          <w:color w:val="1B3A5C"/>
          <w:sz w:val="26"/>
        </w:rPr>
        <w:t>32. Vendor Management</w:t>
      </w:r>
    </w:p>
    <w:p>
      <w:pPr>
        <w:spacing w:after="80"/>
      </w:pPr>
      <w:r>
        <w:rPr>
          <w:rFonts w:ascii="Calibri" w:hAnsi="Calibri"/>
          <w:b/>
          <w:i w:val="0"/>
          <w:sz w:val="20"/>
        </w:rPr>
        <w:t xml:space="preserve">Performed By: </w:t>
      </w:r>
      <w:r>
        <w:rPr>
          <w:rFonts w:ascii="Calibri" w:hAnsi="Calibri"/>
          <w:b w:val="0"/>
          <w:i w:val="0"/>
          <w:sz w:val="20"/>
        </w:rPr>
        <w:t>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Purchasing teams register new vendors by recording their business entity ID and contact information.</w:t>
      </w:r>
    </w:p>
    <w:p/>
    <w:p>
      <w:pPr>
        <w:spacing w:before="280" w:after="80"/>
      </w:pPr>
      <w:r>
        <w:rPr>
          <w:rFonts w:ascii="Calibri" w:hAnsi="Calibri"/>
          <w:b/>
          <w:i w:val="0"/>
          <w:color w:val="1B3A5C"/>
          <w:sz w:val="26"/>
        </w:rPr>
        <w:t>33. Store Management</w:t>
      </w:r>
    </w:p>
    <w:p>
      <w:pPr>
        <w:spacing w:after="80"/>
      </w:pPr>
      <w:r>
        <w:rPr>
          <w:rFonts w:ascii="Calibri" w:hAnsi="Calibri"/>
          <w:b/>
          <w:i w:val="0"/>
          <w:sz w:val="20"/>
        </w:rPr>
        <w:t xml:space="preserve">Performed By: </w:t>
      </w:r>
      <w:r>
        <w:rPr>
          <w:rFonts w:ascii="Calibri" w:hAnsi="Calibri"/>
          <w:b w:val="0"/>
          <w:i w:val="0"/>
          <w:sz w:val="20"/>
        </w:rPr>
        <w:t>Store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Store managers update store information by recording the name, start time, end time, and other relevant details.</w:t>
      </w:r>
    </w:p>
    <w:p>
      <w:pPr>
        <w:pStyle w:val="ListBullet"/>
        <w:spacing w:after="40"/>
      </w:pPr>
      <w:r>
        <w:rPr>
          <w:rFonts w:ascii="Calibri" w:hAnsi="Calibri"/>
          <w:b w:val="0"/>
          <w:i w:val="0"/>
          <w:sz w:val="20"/>
        </w:rPr>
        <w:t>Warehouse staff track inventory levels for each store location.</w:t>
      </w:r>
    </w:p>
    <w:p/>
    <w:p>
      <w:pPr>
        <w:spacing w:before="280" w:after="80"/>
      </w:pPr>
      <w:r>
        <w:rPr>
          <w:rFonts w:ascii="Calibri" w:hAnsi="Calibri"/>
          <w:b/>
          <w:i w:val="0"/>
          <w:color w:val="1B3A5C"/>
          <w:sz w:val="26"/>
        </w:rPr>
        <w:t>34. Employee Departure Management</w:t>
      </w:r>
    </w:p>
    <w:p>
      <w:pPr>
        <w:spacing w:after="80"/>
      </w:pPr>
      <w:r>
        <w:rPr>
          <w:rFonts w:ascii="Calibri" w:hAnsi="Calibri"/>
          <w:b/>
          <w:i w:val="0"/>
          <w:sz w:val="20"/>
        </w:rPr>
        <w:t xml:space="preserve">Performed By: </w:t>
      </w:r>
      <w:r>
        <w:rPr>
          <w:rFonts w:ascii="Calibri" w:hAnsi="Calibri"/>
          <w:b w:val="0"/>
          <w:i w:val="0"/>
          <w:sz w:val="20"/>
        </w:rPr>
        <w:t>Human Resources Managers</w:t>
      </w:r>
    </w:p>
    <w:p>
      <w:pPr>
        <w:spacing w:after="40"/>
      </w:pPr>
      <w:r>
        <w:rPr>
          <w:rFonts w:ascii="Calibri" w:hAnsi="Calibri"/>
          <w:b/>
          <w:i w:val="0"/>
          <w:sz w:val="20"/>
        </w:rPr>
        <w:t>Activity:</w:t>
      </w:r>
    </w:p>
    <w:p>
      <w:pPr>
        <w:pStyle w:val="ListBullet"/>
        <w:spacing w:after="40"/>
      </w:pPr>
      <w:r>
        <w:rPr>
          <w:rFonts w:ascii="Calibri" w:hAnsi="Calibri"/>
          <w:b w:val="0"/>
          <w:i w:val="0"/>
          <w:sz w:val="20"/>
        </w:rPr>
        <w:t>Update employee's end date in the EmployeeDepartmentHistory table when an employee leaves a department.</w:t>
      </w:r>
    </w:p>
    <w:p>
      <w:pPr>
        <w:pStyle w:val="ListBullet"/>
        <w:spacing w:after="40"/>
      </w:pPr>
      <w:r>
        <w:rPr>
          <w:rFonts w:ascii="Calibri" w:hAnsi="Calibri"/>
          <w:b w:val="0"/>
          <w:i w:val="0"/>
          <w:sz w:val="20"/>
        </w:rPr>
        <w:t>Record any changes to an employee's pay history, including RateChangeDate and Rate, as well as PayFrequency updates.</w:t>
      </w:r>
    </w:p>
    <w:p/>
    <w:p>
      <w:pPr>
        <w:spacing w:before="280" w:after="80"/>
      </w:pPr>
      <w:r>
        <w:rPr>
          <w:rFonts w:ascii="Calibri" w:hAnsi="Calibri"/>
          <w:b/>
          <w:i w:val="0"/>
          <w:color w:val="1B3A5C"/>
          <w:sz w:val="26"/>
        </w:rPr>
        <w:t>35. Contact Type Management</w:t>
      </w:r>
    </w:p>
    <w:p>
      <w:pPr>
        <w:spacing w:after="80"/>
      </w:pPr>
      <w:r>
        <w:rPr>
          <w:rFonts w:ascii="Calibri" w:hAnsi="Calibri"/>
          <w:b/>
          <w:i w:val="0"/>
          <w:sz w:val="20"/>
        </w:rPr>
        <w:t xml:space="preserve">Performed By: </w:t>
      </w:r>
      <w:r>
        <w:rPr>
          <w:rFonts w:ascii="Calibri" w:hAnsi="Calibri"/>
          <w:b w:val="0"/>
          <w:i w:val="0"/>
          <w:sz w:val="20"/>
        </w:rPr>
        <w:t>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Maintain the list of contact types by adding or updating ContactTypeID and Name.</w:t>
      </w:r>
    </w:p>
    <w:p/>
    <w:p>
      <w:pPr>
        <w:spacing w:before="280" w:after="80"/>
      </w:pPr>
      <w:r>
        <w:rPr>
          <w:rFonts w:ascii="Calibri" w:hAnsi="Calibri"/>
          <w:b/>
          <w:i w:val="0"/>
          <w:color w:val="1B3A5C"/>
          <w:sz w:val="26"/>
        </w:rPr>
        <w:t>36. Country/Region Code Management</w:t>
      </w:r>
    </w:p>
    <w:p>
      <w:pPr>
        <w:spacing w:after="80"/>
      </w:pPr>
      <w:r>
        <w:rPr>
          <w:rFonts w:ascii="Calibri" w:hAnsi="Calibri"/>
          <w:b/>
          <w:i w:val="0"/>
          <w:sz w:val="20"/>
        </w:rPr>
        <w:t xml:space="preserve">Performed By: </w:t>
      </w:r>
      <w:r>
        <w:rPr>
          <w:rFonts w:ascii="Calibri" w:hAnsi="Calibri"/>
          <w:b w:val="0"/>
          <w:i w:val="0"/>
          <w:sz w:val="20"/>
        </w:rPr>
        <w:t>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Add or update country and region codes in the CountryRegion table, including CountryRegionCode and Name.</w:t>
      </w:r>
    </w:p>
    <w:p/>
    <w:p>
      <w:pPr>
        <w:spacing w:before="280" w:after="80"/>
      </w:pPr>
      <w:r>
        <w:rPr>
          <w:rFonts w:ascii="Calibri" w:hAnsi="Calibri"/>
          <w:b/>
          <w:i w:val="0"/>
          <w:color w:val="1B3A5C"/>
          <w:sz w:val="26"/>
        </w:rPr>
        <w:t>37. Email Address Management</w:t>
      </w:r>
    </w:p>
    <w:p>
      <w:pPr>
        <w:spacing w:after="80"/>
      </w:pPr>
      <w:r>
        <w:rPr>
          <w:rFonts w:ascii="Calibri" w:hAnsi="Calibri"/>
          <w:b/>
          <w:i w:val="0"/>
          <w:sz w:val="20"/>
        </w:rPr>
        <w:t xml:space="preserve">Performed By: </w:t>
      </w:r>
      <w:r>
        <w:rPr>
          <w:rFonts w:ascii="Calibri" w:hAnsi="Calibri"/>
          <w:b w:val="0"/>
          <w:i w:val="0"/>
          <w:sz w:val="20"/>
        </w:rPr>
        <w:t>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Assign email addresses to employees by recording BusinessEntityID, EmailAddress, and ModifiedDate.</w:t>
      </w:r>
    </w:p>
    <w:p/>
    <w:p>
      <w:pPr>
        <w:spacing w:before="280" w:after="80"/>
      </w:pPr>
      <w:r>
        <w:rPr>
          <w:rFonts w:ascii="Calibri" w:hAnsi="Calibri"/>
          <w:b/>
          <w:i w:val="0"/>
          <w:color w:val="1B3A5C"/>
          <w:sz w:val="26"/>
        </w:rPr>
        <w:t>38. Password Management</w:t>
      </w:r>
    </w:p>
    <w:p>
      <w:pPr>
        <w:spacing w:after="80"/>
      </w:pPr>
      <w:r>
        <w:rPr>
          <w:rFonts w:ascii="Calibri" w:hAnsi="Calibri"/>
          <w:b/>
          <w:i w:val="0"/>
          <w:sz w:val="20"/>
        </w:rPr>
        <w:t xml:space="preserve">Performed By: </w:t>
      </w:r>
      <w:r>
        <w:rPr>
          <w:rFonts w:ascii="Calibri" w:hAnsi="Calibri"/>
          <w:b w:val="0"/>
          <w:i w:val="0"/>
          <w:sz w:val="20"/>
        </w:rPr>
        <w:t>IT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Store hashed passwords for employee email accounts by recording BusinessEntityID, PasswordHash, PasswordSalt, and ModifiedDate.</w:t>
      </w:r>
    </w:p>
    <w:p/>
    <w:p>
      <w:pPr>
        <w:spacing w:before="280" w:after="80"/>
      </w:pPr>
      <w:r>
        <w:rPr>
          <w:rFonts w:ascii="Calibri" w:hAnsi="Calibri"/>
          <w:b/>
          <w:i w:val="0"/>
          <w:color w:val="1B3A5C"/>
          <w:sz w:val="26"/>
        </w:rPr>
        <w:t>39. Person Data Management</w:t>
      </w:r>
    </w:p>
    <w:p>
      <w:pPr>
        <w:spacing w:after="80"/>
      </w:pPr>
      <w:r>
        <w:rPr>
          <w:rFonts w:ascii="Calibri" w:hAnsi="Calibri"/>
          <w:b/>
          <w:i w:val="0"/>
          <w:sz w:val="20"/>
        </w:rPr>
        <w:t xml:space="preserve">Performed By: </w:t>
      </w:r>
      <w:r>
        <w:rPr>
          <w:rFonts w:ascii="Calibri" w:hAnsi="Calibri"/>
          <w:b w:val="0"/>
          <w:i w:val="0"/>
          <w:sz w:val="20"/>
        </w:rPr>
        <w:t>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Record primary person data including BusinessEntityID, rowguid, and ModifiedDate.</w:t>
      </w:r>
    </w:p>
    <w:p/>
    <w:p>
      <w:pPr>
        <w:spacing w:before="280" w:after="80"/>
      </w:pPr>
      <w:r>
        <w:rPr>
          <w:rFonts w:ascii="Calibri" w:hAnsi="Calibri"/>
          <w:b/>
          <w:i w:val="0"/>
          <w:color w:val="1B3A5C"/>
          <w:sz w:val="26"/>
        </w:rPr>
        <w:t>40. Employee Information Update</w:t>
      </w:r>
    </w:p>
    <w:p>
      <w:pPr>
        <w:spacing w:after="80"/>
      </w:pPr>
      <w:r>
        <w:rPr>
          <w:rFonts w:ascii="Calibri" w:hAnsi="Calibri"/>
          <w:b/>
          <w:i w:val="0"/>
          <w:sz w:val="20"/>
        </w:rPr>
        <w:t xml:space="preserve">Performed By: </w:t>
      </w:r>
      <w:r>
        <w:rPr>
          <w:rFonts w:ascii="Calibri" w:hAnsi="Calibri"/>
          <w:b w:val="0"/>
          <w:i w:val="0"/>
          <w:sz w:val="20"/>
        </w:rPr>
        <w:t>Human Resources Managers</w:t>
      </w:r>
    </w:p>
    <w:p>
      <w:pPr>
        <w:spacing w:after="40"/>
      </w:pPr>
      <w:r>
        <w:rPr>
          <w:rFonts w:ascii="Calibri" w:hAnsi="Calibri"/>
          <w:b/>
          <w:i w:val="0"/>
          <w:sz w:val="20"/>
        </w:rPr>
        <w:t>Activity:</w:t>
      </w:r>
    </w:p>
    <w:p>
      <w:pPr>
        <w:pStyle w:val="ListBullet"/>
        <w:spacing w:after="40"/>
      </w:pPr>
      <w:r>
        <w:rPr>
          <w:rFonts w:ascii="Calibri" w:hAnsi="Calibri"/>
          <w:b w:val="0"/>
          <w:i w:val="0"/>
          <w:sz w:val="20"/>
        </w:rPr>
        <w:t>Modify employee information by updating their business entity details, rowguid, and modifying date.</w:t>
      </w:r>
    </w:p>
    <w:p/>
    <w:p>
      <w:pPr>
        <w:spacing w:before="280" w:after="80"/>
      </w:pPr>
      <w:r>
        <w:rPr>
          <w:rFonts w:ascii="Calibri" w:hAnsi="Calibri"/>
          <w:b/>
          <w:i w:val="0"/>
          <w:color w:val="1B3A5C"/>
          <w:sz w:val="26"/>
        </w:rPr>
        <w:t>41. Employee Phone Number Management</w:t>
      </w:r>
    </w:p>
    <w:p>
      <w:pPr>
        <w:spacing w:after="80"/>
      </w:pPr>
      <w:r>
        <w:rPr>
          <w:rFonts w:ascii="Calibri" w:hAnsi="Calibri"/>
          <w:b/>
          <w:i w:val="0"/>
          <w:sz w:val="20"/>
        </w:rPr>
        <w:t xml:space="preserve">Performed By: </w:t>
      </w:r>
      <w:r>
        <w:rPr>
          <w:rFonts w:ascii="Calibri" w:hAnsi="Calibri"/>
          <w:b w:val="0"/>
          <w:i w:val="0"/>
          <w:sz w:val="20"/>
        </w:rPr>
        <w:t>Human Resources Managers</w:t>
      </w:r>
    </w:p>
    <w:p>
      <w:pPr>
        <w:spacing w:after="40"/>
      </w:pPr>
      <w:r>
        <w:rPr>
          <w:rFonts w:ascii="Calibri" w:hAnsi="Calibri"/>
          <w:b/>
          <w:i w:val="0"/>
          <w:sz w:val="20"/>
        </w:rPr>
        <w:t>Activity:</w:t>
      </w:r>
    </w:p>
    <w:p>
      <w:pPr>
        <w:pStyle w:val="ListBullet"/>
        <w:spacing w:after="40"/>
      </w:pPr>
      <w:r>
        <w:rPr>
          <w:rFonts w:ascii="Calibri" w:hAnsi="Calibri"/>
          <w:b w:val="0"/>
          <w:i w:val="0"/>
          <w:sz w:val="20"/>
        </w:rPr>
        <w:t>Record phone numbers for employees by specifying business entity ID, phone number, phone number type ID, rowguid, and modifying date.</w:t>
      </w:r>
    </w:p>
    <w:p/>
    <w:p>
      <w:pPr>
        <w:spacing w:before="280" w:after="80"/>
      </w:pPr>
      <w:r>
        <w:rPr>
          <w:rFonts w:ascii="Calibri" w:hAnsi="Calibri"/>
          <w:b/>
          <w:i w:val="0"/>
          <w:color w:val="1B3A5C"/>
          <w:sz w:val="26"/>
        </w:rPr>
        <w:t>42. Customer Management</w:t>
      </w:r>
    </w:p>
    <w:p>
      <w:pPr>
        <w:spacing w:after="80"/>
      </w:pPr>
      <w:r>
        <w:rPr>
          <w:rFonts w:ascii="Calibri" w:hAnsi="Calibri"/>
          <w:b/>
          <w:i w:val="0"/>
          <w:sz w:val="20"/>
        </w:rPr>
        <w:t xml:space="preserve">Performed By: </w:t>
      </w:r>
      <w:r>
        <w:rPr>
          <w:rFonts w:ascii="Calibri" w:hAnsi="Calibri"/>
          <w:b w:val="0"/>
          <w:i w:val="0"/>
          <w:sz w:val="20"/>
        </w:rPr>
        <w:t>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Register new customers by recording their business entity ID, contact details (first name, last name, suffix), title, email promotion preference, additional contact info (in XML format), personal information (such as hobbies and income), rowguid, and modifying date.</w:t>
      </w:r>
    </w:p>
    <w:p/>
    <w:p>
      <w:pPr>
        <w:spacing w:before="280" w:after="80"/>
      </w:pPr>
      <w:r>
        <w:rPr>
          <w:rFonts w:ascii="Calibri" w:hAnsi="Calibri"/>
          <w:b/>
          <w:i w:val="0"/>
          <w:color w:val="1B3A5C"/>
          <w:sz w:val="26"/>
        </w:rPr>
        <w:t>43. Phone Number Type Management</w:t>
      </w:r>
    </w:p>
    <w:p>
      <w:pPr>
        <w:spacing w:after="80"/>
      </w:pPr>
      <w:r>
        <w:rPr>
          <w:rFonts w:ascii="Calibri" w:hAnsi="Calibri"/>
          <w:b/>
          <w:i w:val="0"/>
          <w:sz w:val="20"/>
        </w:rPr>
        <w:t xml:space="preserve">Performed By: </w:t>
      </w:r>
      <w:r>
        <w:rPr>
          <w:rFonts w:ascii="Calibri" w:hAnsi="Calibri"/>
          <w:b w:val="0"/>
          <w:i w:val="0"/>
          <w:sz w:val="20"/>
        </w:rPr>
        <w:t>IT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IT administrators create new phone number types by recording the name and default ModifiedDate in the PhoneNumberType table.</w:t>
      </w:r>
    </w:p>
    <w:p/>
    <w:p>
      <w:pPr>
        <w:spacing w:before="280" w:after="80"/>
      </w:pPr>
      <w:r>
        <w:rPr>
          <w:rFonts w:ascii="Calibri" w:hAnsi="Calibri"/>
          <w:b/>
          <w:i w:val="0"/>
          <w:color w:val="1B3A5C"/>
          <w:sz w:val="26"/>
        </w:rPr>
        <w:t>44. Contact Information Management</w:t>
      </w:r>
    </w:p>
    <w:p>
      <w:pPr>
        <w:spacing w:after="80"/>
      </w:pPr>
      <w:r>
        <w:rPr>
          <w:rFonts w:ascii="Calibri" w:hAnsi="Calibri"/>
          <w:b/>
          <w:i w:val="0"/>
          <w:sz w:val="20"/>
        </w:rPr>
        <w:t xml:space="preserve">Performed By: </w:t>
      </w:r>
      <w:r>
        <w:rPr>
          <w:rFonts w:ascii="Calibri" w:hAnsi="Calibri"/>
          <w:b w:val="0"/>
          <w:i w:val="0"/>
          <w:sz w:val="20"/>
        </w:rPr>
        <w:t>Employees</w:t>
      </w:r>
    </w:p>
    <w:p>
      <w:pPr>
        <w:spacing w:after="40"/>
      </w:pPr>
      <w:r>
        <w:rPr>
          <w:rFonts w:ascii="Calibri" w:hAnsi="Calibri"/>
          <w:b/>
          <w:i w:val="0"/>
          <w:sz w:val="20"/>
        </w:rPr>
        <w:t>Activity:</w:t>
      </w:r>
    </w:p>
    <w:p>
      <w:pPr>
        <w:pStyle w:val="ListBullet"/>
        <w:spacing w:after="40"/>
      </w:pPr>
      <w:r>
        <w:rPr>
          <w:rFonts w:ascii="Calibri" w:hAnsi="Calibri"/>
          <w:b w:val="0"/>
          <w:i w:val="0"/>
          <w:sz w:val="20"/>
        </w:rPr>
        <w:t>Employees provide their additional contact information by entering FirstName, MiddleName, LastName, TelephoneNumber, TelephoneSpecialInstructions, Street, City, StateProvince, PostalCode, CountryRegion, HomeAddressSpecialInstructions, EMailAddress, EMailSpecialInstructions, EMailTelephoneNumber, rowguid, and ModifiedDate in the Person.vAdditionalContactInfo view.</w:t>
      </w:r>
    </w:p>
    <w:p/>
    <w:p>
      <w:pPr>
        <w:spacing w:before="280" w:after="80"/>
      </w:pPr>
      <w:r>
        <w:rPr>
          <w:rFonts w:ascii="Calibri" w:hAnsi="Calibri"/>
          <w:b/>
          <w:i w:val="0"/>
          <w:color w:val="1B3A5C"/>
          <w:sz w:val="26"/>
        </w:rPr>
        <w:t>45. Sales Territory Management</w:t>
      </w:r>
    </w:p>
    <w:p>
      <w:pPr>
        <w:spacing w:after="80"/>
      </w:pPr>
      <w:r>
        <w:rPr>
          <w:rFonts w:ascii="Calibri" w:hAnsi="Calibri"/>
          <w:b/>
          <w:i w:val="0"/>
          <w:sz w:val="20"/>
        </w:rPr>
        <w:t xml:space="preserve">Performed By: </w:t>
      </w:r>
      <w:r>
        <w:rPr>
          <w:rFonts w:ascii="Calibri" w:hAnsi="Calibri"/>
          <w:b w:val="0"/>
          <w:i w:val="0"/>
          <w:sz w:val="20"/>
        </w:rPr>
        <w:t>Sales Managers</w:t>
      </w:r>
    </w:p>
    <w:p>
      <w:pPr>
        <w:spacing w:after="40"/>
      </w:pPr>
      <w:r>
        <w:rPr>
          <w:rFonts w:ascii="Calibri" w:hAnsi="Calibri"/>
          <w:b/>
          <w:i w:val="0"/>
          <w:sz w:val="20"/>
        </w:rPr>
        <w:t>Activity:</w:t>
      </w:r>
    </w:p>
    <w:p>
      <w:pPr>
        <w:pStyle w:val="ListBullet"/>
        <w:spacing w:after="40"/>
      </w:pPr>
      <w:r>
        <w:rPr>
          <w:rFonts w:ascii="Calibri" w:hAnsi="Calibri"/>
          <w:b w:val="0"/>
          <w:i w:val="0"/>
          <w:sz w:val="20"/>
        </w:rPr>
        <w:t>Sales managers assign sales territories to state/provinces by recording the TerritoryID in the Sales.SalesTerritory table, referencing the StateProvinceID in the Person.StateProvince table.</w:t>
      </w:r>
    </w:p>
    <w:p/>
    <w:p>
      <w:pPr>
        <w:spacing w:before="280" w:after="80"/>
      </w:pPr>
      <w:r>
        <w:rPr>
          <w:rFonts w:ascii="Calibri" w:hAnsi="Calibri"/>
          <w:b/>
          <w:i w:val="0"/>
          <w:color w:val="1B3A5C"/>
          <w:sz w:val="26"/>
        </w:rPr>
        <w:t>46. Inventory Tracking</w:t>
      </w:r>
    </w:p>
    <w:p>
      <w:pPr>
        <w:spacing w:after="80"/>
      </w:pPr>
      <w:r>
        <w:rPr>
          <w:rFonts w:ascii="Calibri" w:hAnsi="Calibri"/>
          <w:b/>
          <w:i w:val="0"/>
          <w:sz w:val="20"/>
        </w:rPr>
        <w:t xml:space="preserve">Performed By: </w:t>
      </w:r>
      <w:r>
        <w:rPr>
          <w:rFonts w:ascii="Calibri" w:hAnsi="Calibri"/>
          <w:b w:val="0"/>
          <w:i w:val="0"/>
          <w:sz w:val="20"/>
        </w:rPr>
        <w:t>Warehouse Staff,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track inventory levels by updating item quantities in the Production.ProductInventory table.</w:t>
      </w:r>
    </w:p>
    <w:p>
      <w:pPr>
        <w:pStyle w:val="ListBullet"/>
        <w:spacing w:after="40"/>
      </w:pPr>
      <w:r>
        <w:rPr>
          <w:rFonts w:ascii="Calibri" w:hAnsi="Calibri"/>
          <w:b w:val="0"/>
          <w:i w:val="0"/>
          <w:sz w:val="20"/>
        </w:rPr>
        <w:t>Sales representatives update order statuses by referencing the OrderID from the Sales.SalesOrderHeader table in the Sales.SalesOrderDetail table.</w:t>
      </w:r>
    </w:p>
    <w:p/>
    <w:p>
      <w:pPr>
        <w:spacing w:before="280" w:after="80"/>
      </w:pPr>
      <w:r>
        <w:rPr>
          <w:rFonts w:ascii="Calibri" w:hAnsi="Calibri"/>
          <w:b/>
          <w:i w:val="0"/>
          <w:color w:val="1B3A5C"/>
          <w:sz w:val="26"/>
        </w:rPr>
        <w:t>47. Employee Department Transfers Management</w:t>
      </w:r>
    </w:p>
    <w:p>
      <w:pPr>
        <w:spacing w:after="80"/>
      </w:pPr>
      <w:r>
        <w:rPr>
          <w:rFonts w:ascii="Calibri" w:hAnsi="Calibri"/>
          <w:b/>
          <w:i w:val="0"/>
          <w:sz w:val="20"/>
        </w:rPr>
        <w:t xml:space="preserve">Performed By: </w:t>
      </w:r>
      <w:r>
        <w:rPr>
          <w:rFonts w:ascii="Calibri" w:hAnsi="Calibri"/>
          <w:b w:val="0"/>
          <w:i w:val="0"/>
          <w:sz w:val="20"/>
        </w:rPr>
        <w:t>Human Resources Managers</w:t>
      </w:r>
    </w:p>
    <w:p>
      <w:pPr>
        <w:spacing w:after="40"/>
      </w:pPr>
      <w:r>
        <w:rPr>
          <w:rFonts w:ascii="Calibri" w:hAnsi="Calibri"/>
          <w:b/>
          <w:i w:val="0"/>
          <w:sz w:val="20"/>
        </w:rPr>
        <w:t>Activity:</w:t>
      </w:r>
    </w:p>
    <w:p>
      <w:pPr>
        <w:pStyle w:val="ListBullet"/>
        <w:spacing w:after="40"/>
      </w:pPr>
      <w:r>
        <w:rPr>
          <w:rFonts w:ascii="Calibri" w:hAnsi="Calibri"/>
          <w:b w:val="0"/>
          <w:i w:val="0"/>
          <w:sz w:val="20"/>
        </w:rPr>
        <w:t>Assign employees to departments based on job requirements and department needs (DepartmentID).</w:t>
      </w:r>
    </w:p>
    <w:p>
      <w:pPr>
        <w:pStyle w:val="ListBullet"/>
        <w:spacing w:after="40"/>
      </w:pPr>
      <w:r>
        <w:rPr>
          <w:rFonts w:ascii="Calibri" w:hAnsi="Calibri"/>
          <w:b w:val="0"/>
          <w:i w:val="0"/>
          <w:sz w:val="20"/>
        </w:rPr>
        <w:t>Record the start date for an employee's transfer to a new department (StartDate).</w:t>
      </w:r>
    </w:p>
    <w:p>
      <w:pPr>
        <w:pStyle w:val="ListBullet"/>
        <w:spacing w:after="40"/>
      </w:pPr>
      <w:r>
        <w:rPr>
          <w:rFonts w:ascii="Calibri" w:hAnsi="Calibri"/>
          <w:b w:val="0"/>
          <w:i w:val="0"/>
          <w:sz w:val="20"/>
        </w:rPr>
        <w:t>Update employee department transfers when an employee leaves a department or moves to a current department (EndDate).</w:t>
      </w:r>
    </w:p>
    <w:p>
      <w:pPr>
        <w:pStyle w:val="ListBullet"/>
        <w:spacing w:after="40"/>
      </w:pPr>
      <w:r>
        <w:rPr>
          <w:rFonts w:ascii="Calibri" w:hAnsi="Calibri"/>
          <w:b w:val="0"/>
          <w:i w:val="0"/>
          <w:sz w:val="20"/>
        </w:rPr>
        <w:t>Document any changes made to employee department history records (ModifiedDate).</w:t>
      </w:r>
    </w:p>
    <w:p/>
    <w:p>
      <w:pPr>
        <w:spacing w:before="280" w:after="80"/>
      </w:pPr>
      <w:r>
        <w:rPr>
          <w:rFonts w:ascii="Calibri" w:hAnsi="Calibri"/>
          <w:b/>
          <w:i w:val="0"/>
          <w:color w:val="1B3A5C"/>
          <w:sz w:val="26"/>
        </w:rPr>
        <w:t>48. Employee Shift Allocation</w:t>
      </w:r>
    </w:p>
    <w:p>
      <w:pPr>
        <w:spacing w:after="80"/>
      </w:pPr>
      <w:r>
        <w:rPr>
          <w:rFonts w:ascii="Calibri" w:hAnsi="Calibri"/>
          <w:b/>
          <w:i w:val="0"/>
          <w:sz w:val="20"/>
        </w:rPr>
        <w:t xml:space="preserve">Performed By: </w:t>
      </w:r>
      <w:r>
        <w:rPr>
          <w:rFonts w:ascii="Calibri" w:hAnsi="Calibri"/>
          <w:b w:val="0"/>
          <w:i w:val="0"/>
          <w:sz w:val="20"/>
        </w:rPr>
        <w:t>Human Resources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Determine the shift that each employee works based on their job responsibilities and business needs (ShiftID).</w:t>
      </w:r>
    </w:p>
    <w:p>
      <w:pPr>
        <w:pStyle w:val="ListBullet"/>
        <w:spacing w:after="40"/>
      </w:pPr>
      <w:r>
        <w:rPr>
          <w:rFonts w:ascii="Calibri" w:hAnsi="Calibri"/>
          <w:b w:val="0"/>
          <w:i w:val="0"/>
          <w:sz w:val="20"/>
        </w:rPr>
        <w:t>Update employee shift allocation when an employee changes shifts or starts a new position (ModifiedDate).</w:t>
      </w:r>
    </w:p>
    <w:p/>
    <w:p>
      <w:pPr>
        <w:spacing w:before="280" w:after="80"/>
      </w:pPr>
      <w:r>
        <w:rPr>
          <w:rFonts w:ascii="Calibri" w:hAnsi="Calibri"/>
          <w:b/>
          <w:i w:val="0"/>
          <w:color w:val="1B3A5C"/>
          <w:sz w:val="26"/>
        </w:rPr>
        <w:t>49. Employee Payroll Management</w:t>
      </w:r>
    </w:p>
    <w:p>
      <w:pPr>
        <w:spacing w:after="80"/>
      </w:pPr>
      <w:r>
        <w:rPr>
          <w:rFonts w:ascii="Calibri" w:hAnsi="Calibri"/>
          <w:b/>
          <w:i w:val="0"/>
          <w:sz w:val="20"/>
        </w:rPr>
        <w:t xml:space="preserve">Performed By: </w:t>
      </w:r>
      <w:r>
        <w:rPr>
          <w:rFonts w:ascii="Calibri" w:hAnsi="Calibri"/>
          <w:b w:val="0"/>
          <w:i w:val="0"/>
          <w:sz w:val="20"/>
        </w:rPr>
        <w:t>Human Resources Managers, Finance Team</w:t>
      </w:r>
    </w:p>
    <w:p>
      <w:pPr>
        <w:spacing w:after="40"/>
      </w:pPr>
      <w:r>
        <w:rPr>
          <w:rFonts w:ascii="Calibri" w:hAnsi="Calibri"/>
          <w:b/>
          <w:i w:val="0"/>
          <w:sz w:val="20"/>
        </w:rPr>
        <w:t>Activity:</w:t>
      </w:r>
    </w:p>
    <w:p>
      <w:pPr>
        <w:pStyle w:val="ListBullet"/>
        <w:spacing w:after="40"/>
      </w:pPr>
      <w:r>
        <w:rPr>
          <w:rFonts w:ascii="Calibri" w:hAnsi="Calibri"/>
          <w:b w:val="0"/>
          <w:i w:val="0"/>
          <w:sz w:val="20"/>
        </w:rPr>
        <w:t>Record the hourly rate for each employee (Rate).</w:t>
      </w:r>
    </w:p>
    <w:p>
      <w:pPr>
        <w:pStyle w:val="ListBullet"/>
        <w:spacing w:after="40"/>
      </w:pPr>
      <w:r>
        <w:rPr>
          <w:rFonts w:ascii="Calibri" w:hAnsi="Calibri"/>
          <w:b w:val="0"/>
          <w:i w:val="0"/>
          <w:sz w:val="20"/>
        </w:rPr>
        <w:t>Set the pay frequency for employees (PayFrequency).</w:t>
      </w:r>
    </w:p>
    <w:p>
      <w:pPr>
        <w:pStyle w:val="ListBullet"/>
        <w:spacing w:after="40"/>
      </w:pPr>
      <w:r>
        <w:rPr>
          <w:rFonts w:ascii="Calibri" w:hAnsi="Calibri"/>
          <w:b w:val="0"/>
          <w:i w:val="0"/>
          <w:sz w:val="20"/>
        </w:rPr>
        <w:t>Update employee pay history when there is a change in pay or salary (ModifiedDate).</w:t>
      </w:r>
    </w:p>
    <w:p/>
    <w:p>
      <w:pPr>
        <w:spacing w:before="280" w:after="80"/>
      </w:pPr>
      <w:r>
        <w:rPr>
          <w:rFonts w:ascii="Calibri" w:hAnsi="Calibri"/>
          <w:b/>
          <w:i w:val="0"/>
          <w:color w:val="1B3A5C"/>
          <w:sz w:val="26"/>
        </w:rPr>
        <w:t>50. Job Candidate Resume Submission</w:t>
      </w:r>
    </w:p>
    <w:p>
      <w:pPr>
        <w:spacing w:after="80"/>
      </w:pPr>
      <w:r>
        <w:rPr>
          <w:rFonts w:ascii="Calibri" w:hAnsi="Calibri"/>
          <w:b/>
          <w:i w:val="0"/>
          <w:sz w:val="20"/>
        </w:rPr>
        <w:t xml:space="preserve">Performed By: </w:t>
      </w:r>
      <w:r>
        <w:rPr>
          <w:rFonts w:ascii="Calibri" w:hAnsi="Calibri"/>
          <w:b w:val="0"/>
          <w:i w:val="0"/>
          <w:sz w:val="20"/>
        </w:rPr>
        <w:t>Job Applicants, Human Resources Managers</w:t>
      </w:r>
    </w:p>
    <w:p>
      <w:pPr>
        <w:spacing w:after="40"/>
      </w:pPr>
      <w:r>
        <w:rPr>
          <w:rFonts w:ascii="Calibri" w:hAnsi="Calibri"/>
          <w:b/>
          <w:i w:val="0"/>
          <w:sz w:val="20"/>
        </w:rPr>
        <w:t>Activity:</w:t>
      </w:r>
    </w:p>
    <w:p>
      <w:pPr>
        <w:pStyle w:val="ListBullet"/>
        <w:spacing w:after="40"/>
      </w:pPr>
      <w:r>
        <w:rPr>
          <w:rFonts w:ascii="Calibri" w:hAnsi="Calibri"/>
          <w:b w:val="0"/>
          <w:i w:val="0"/>
          <w:sz w:val="20"/>
        </w:rPr>
        <w:t>Submit resumes to the Human Resources department in XML format (Resume).</w:t>
      </w:r>
    </w:p>
    <w:p>
      <w:pPr>
        <w:pStyle w:val="ListBullet"/>
        <w:spacing w:after="40"/>
      </w:pPr>
      <w:r>
        <w:rPr>
          <w:rFonts w:ascii="Calibri" w:hAnsi="Calibri"/>
          <w:b w:val="0"/>
          <w:i w:val="0"/>
          <w:sz w:val="20"/>
        </w:rPr>
        <w:t>Update job candidate records with the date and time of submission (ModifiedDate).</w:t>
      </w:r>
    </w:p>
    <w:p/>
    <w:p>
      <w:pPr>
        <w:spacing w:before="280" w:after="80"/>
      </w:pPr>
      <w:r>
        <w:rPr>
          <w:rFonts w:ascii="Calibri" w:hAnsi="Calibri"/>
          <w:b/>
          <w:i w:val="0"/>
          <w:color w:val="1B3A5C"/>
          <w:sz w:val="26"/>
        </w:rPr>
        <w:t>51. Employee Department History Tracking</w:t>
      </w:r>
    </w:p>
    <w:p>
      <w:pPr>
        <w:spacing w:after="80"/>
      </w:pPr>
      <w:r>
        <w:rPr>
          <w:rFonts w:ascii="Calibri" w:hAnsi="Calibri"/>
          <w:b/>
          <w:i w:val="0"/>
          <w:sz w:val="20"/>
        </w:rPr>
        <w:t xml:space="preserve">Performed By: </w:t>
      </w:r>
      <w:r>
        <w:rPr>
          <w:rFonts w:ascii="Calibri" w:hAnsi="Calibri"/>
          <w:b w:val="0"/>
          <w:i w:val="0"/>
          <w:sz w:val="20"/>
        </w:rPr>
        <w:t>Human Resources Managers, HR Assistants</w:t>
      </w:r>
    </w:p>
    <w:p>
      <w:pPr>
        <w:spacing w:after="40"/>
      </w:pPr>
      <w:r>
        <w:rPr>
          <w:rFonts w:ascii="Calibri" w:hAnsi="Calibri"/>
          <w:b/>
          <w:i w:val="0"/>
          <w:sz w:val="20"/>
        </w:rPr>
        <w:t>Activity:</w:t>
      </w:r>
    </w:p>
    <w:p>
      <w:pPr>
        <w:pStyle w:val="ListBullet"/>
        <w:spacing w:after="40"/>
      </w:pPr>
      <w:r>
        <w:rPr>
          <w:rFonts w:ascii="Calibri" w:hAnsi="Calibri"/>
          <w:b w:val="0"/>
          <w:i w:val="0"/>
          <w:sz w:val="20"/>
        </w:rPr>
        <w:t>Maintain a history of an employee's department transfers, including start and end dates for each transfer (StartDate, EndDate).</w:t>
      </w:r>
    </w:p>
    <w:p>
      <w:pPr>
        <w:pStyle w:val="ListBullet"/>
        <w:spacing w:after="40"/>
      </w:pPr>
      <w:r>
        <w:rPr>
          <w:rFonts w:ascii="Calibri" w:hAnsi="Calibri"/>
          <w:b w:val="0"/>
          <w:i w:val="0"/>
          <w:sz w:val="20"/>
        </w:rPr>
        <w:t>Record any changes made to the employee department history records (ModifiedDate).</w:t>
      </w:r>
    </w:p>
    <w:p/>
    <w:p>
      <w:pPr>
        <w:spacing w:before="280" w:after="80"/>
      </w:pPr>
      <w:r>
        <w:rPr>
          <w:rFonts w:ascii="Calibri" w:hAnsi="Calibri"/>
          <w:b/>
          <w:i w:val="0"/>
          <w:color w:val="1B3A5C"/>
          <w:sz w:val="26"/>
        </w:rPr>
        <w:t>52. Job Candidate Management</w:t>
      </w:r>
    </w:p>
    <w:p>
      <w:pPr>
        <w:spacing w:after="80"/>
      </w:pPr>
      <w:r>
        <w:rPr>
          <w:rFonts w:ascii="Calibri" w:hAnsi="Calibri"/>
          <w:b/>
          <w:i w:val="0"/>
          <w:sz w:val="20"/>
        </w:rPr>
        <w:t xml:space="preserve">Performed By: </w:t>
      </w:r>
      <w:r>
        <w:rPr>
          <w:rFonts w:ascii="Calibri" w:hAnsi="Calibri"/>
          <w:b w:val="0"/>
          <w:i w:val="0"/>
          <w:sz w:val="20"/>
        </w:rPr>
        <w:t>HR Team, Recruiters</w:t>
      </w:r>
    </w:p>
    <w:p>
      <w:pPr>
        <w:spacing w:after="40"/>
      </w:pPr>
      <w:r>
        <w:rPr>
          <w:rFonts w:ascii="Calibri" w:hAnsi="Calibri"/>
          <w:b/>
          <w:i w:val="0"/>
          <w:sz w:val="20"/>
        </w:rPr>
        <w:t>Activity:</w:t>
      </w:r>
    </w:p>
    <w:p>
      <w:pPr>
        <w:pStyle w:val="ListBullet"/>
        <w:spacing w:after="40"/>
      </w:pPr>
      <w:r>
        <w:rPr>
          <w:rFonts w:ascii="Calibri" w:hAnsi="Calibri"/>
          <w:b w:val="0"/>
          <w:i w:val="0"/>
          <w:sz w:val="20"/>
        </w:rPr>
        <w:t>HR managers store job candidate resumes, including personal details, skills, education history, and employment history. (HumanResources.JobCandidate)</w:t>
      </w:r>
    </w:p>
    <w:p/>
    <w:p>
      <w:pPr>
        <w:spacing w:before="280" w:after="80"/>
      </w:pPr>
      <w:r>
        <w:rPr>
          <w:rFonts w:ascii="Calibri" w:hAnsi="Calibri"/>
          <w:b/>
          <w:i w:val="0"/>
          <w:color w:val="1B3A5C"/>
          <w:sz w:val="26"/>
        </w:rPr>
        <w:t>53. Employee Department Reporting</w:t>
      </w:r>
    </w:p>
    <w:p>
      <w:pPr>
        <w:spacing w:after="80"/>
      </w:pPr>
      <w:r>
        <w:rPr>
          <w:rFonts w:ascii="Calibri" w:hAnsi="Calibri"/>
          <w:b/>
          <w:i w:val="0"/>
          <w:sz w:val="20"/>
        </w:rPr>
        <w:t xml:space="preserve">Performed By: </w:t>
      </w:r>
      <w:r>
        <w:rPr>
          <w:rFonts w:ascii="Calibri" w:hAnsi="Calibri"/>
          <w:b w:val="0"/>
          <w:i w:val="0"/>
          <w:sz w:val="20"/>
        </w:rPr>
        <w:t>HR Managers, Management</w:t>
      </w:r>
    </w:p>
    <w:p>
      <w:pPr>
        <w:spacing w:after="40"/>
      </w:pPr>
      <w:r>
        <w:rPr>
          <w:rFonts w:ascii="Calibri" w:hAnsi="Calibri"/>
          <w:b/>
          <w:i w:val="0"/>
          <w:sz w:val="20"/>
        </w:rPr>
        <w:t>Activity:</w:t>
      </w:r>
    </w:p>
    <w:p>
      <w:pPr>
        <w:pStyle w:val="ListBullet"/>
        <w:spacing w:after="40"/>
      </w:pPr>
      <w:r>
        <w:rPr>
          <w:rFonts w:ascii="Calibri" w:hAnsi="Calibri"/>
          <w:b w:val="0"/>
          <w:i w:val="0"/>
          <w:sz w:val="20"/>
        </w:rPr>
        <w:t>HR generates reports on employee department assignments for management review. (HumanResources.vEmployeeDepartment)</w:t>
      </w:r>
    </w:p>
    <w:p/>
    <w:p>
      <w:pPr>
        <w:spacing w:before="280" w:after="80"/>
      </w:pPr>
      <w:r>
        <w:rPr>
          <w:rFonts w:ascii="Calibri" w:hAnsi="Calibri"/>
          <w:b/>
          <w:i w:val="0"/>
          <w:color w:val="1B3A5C"/>
          <w:sz w:val="26"/>
        </w:rPr>
        <w:t>54. Job Candidate Education Reporting</w:t>
      </w:r>
    </w:p>
    <w:p>
      <w:pPr>
        <w:spacing w:after="80"/>
      </w:pPr>
      <w:r>
        <w:rPr>
          <w:rFonts w:ascii="Calibri" w:hAnsi="Calibri"/>
          <w:b/>
          <w:i w:val="0"/>
          <w:sz w:val="20"/>
        </w:rPr>
        <w:t xml:space="preserve">Performed By: </w:t>
      </w:r>
      <w:r>
        <w:rPr>
          <w:rFonts w:ascii="Calibri" w:hAnsi="Calibri"/>
          <w:b w:val="0"/>
          <w:i w:val="0"/>
          <w:sz w:val="20"/>
        </w:rPr>
        <w:t>HR Managers</w:t>
      </w:r>
    </w:p>
    <w:p>
      <w:pPr>
        <w:spacing w:after="40"/>
      </w:pPr>
      <w:r>
        <w:rPr>
          <w:rFonts w:ascii="Calibri" w:hAnsi="Calibri"/>
          <w:b/>
          <w:i w:val="0"/>
          <w:sz w:val="20"/>
        </w:rPr>
        <w:t>Activity:</w:t>
      </w:r>
    </w:p>
    <w:p>
      <w:pPr>
        <w:pStyle w:val="ListBullet"/>
        <w:spacing w:after="40"/>
      </w:pPr>
      <w:r>
        <w:rPr>
          <w:rFonts w:ascii="Calibri" w:hAnsi="Calibri"/>
          <w:b w:val="0"/>
          <w:i w:val="0"/>
          <w:sz w:val="20"/>
        </w:rPr>
        <w:t>HR generates reports on job candidate education history from the xml column in the HumanResources.JobCandidate table. (HumanResources.vJobCandidateEducation)</w:t>
      </w:r>
    </w:p>
    <w:p/>
    <w:p>
      <w:pPr>
        <w:spacing w:before="280" w:after="80"/>
      </w:pPr>
      <w:r>
        <w:rPr>
          <w:rFonts w:ascii="Calibri" w:hAnsi="Calibri"/>
          <w:b/>
          <w:i w:val="0"/>
          <w:color w:val="1B3A5C"/>
          <w:sz w:val="26"/>
        </w:rPr>
        <w:t>55. Job Candidate Employment History Reporting</w:t>
      </w:r>
    </w:p>
    <w:p>
      <w:pPr>
        <w:spacing w:after="80"/>
      </w:pPr>
      <w:r>
        <w:rPr>
          <w:rFonts w:ascii="Calibri" w:hAnsi="Calibri"/>
          <w:b/>
          <w:i w:val="0"/>
          <w:sz w:val="20"/>
        </w:rPr>
        <w:t xml:space="preserve">Performed By: </w:t>
      </w:r>
      <w:r>
        <w:rPr>
          <w:rFonts w:ascii="Calibri" w:hAnsi="Calibri"/>
          <w:b w:val="0"/>
          <w:i w:val="0"/>
          <w:sz w:val="20"/>
        </w:rPr>
        <w:t>HR Managers</w:t>
      </w:r>
    </w:p>
    <w:p>
      <w:pPr>
        <w:spacing w:after="40"/>
      </w:pPr>
      <w:r>
        <w:rPr>
          <w:rFonts w:ascii="Calibri" w:hAnsi="Calibri"/>
          <w:b/>
          <w:i w:val="0"/>
          <w:sz w:val="20"/>
        </w:rPr>
        <w:t>Activity:</w:t>
      </w:r>
    </w:p>
    <w:p>
      <w:pPr>
        <w:pStyle w:val="ListBullet"/>
        <w:spacing w:after="40"/>
      </w:pPr>
      <w:r>
        <w:rPr>
          <w:rFonts w:ascii="Calibri" w:hAnsi="Calibri"/>
          <w:b w:val="0"/>
          <w:i w:val="0"/>
          <w:sz w:val="20"/>
        </w:rPr>
        <w:t>HR generates reports on job candidate employment history from the xml column in the HumanResources.JobCandidate table. (HumanResources.vJobCandidateEmployment)</w:t>
      </w:r>
    </w:p>
    <w:p/>
    <w:p>
      <w:pPr>
        <w:spacing w:before="280" w:after="80"/>
      </w:pPr>
      <w:r>
        <w:rPr>
          <w:rFonts w:ascii="Calibri" w:hAnsi="Calibri"/>
          <w:b/>
          <w:i w:val="0"/>
          <w:color w:val="1B3A5C"/>
          <w:sz w:val="26"/>
        </w:rPr>
        <w:t>56. Employee Promotion and Transfer</w:t>
      </w:r>
    </w:p>
    <w:p>
      <w:pPr>
        <w:spacing w:after="80"/>
      </w:pPr>
      <w:r>
        <w:rPr>
          <w:rFonts w:ascii="Calibri" w:hAnsi="Calibri"/>
          <w:b/>
          <w:i w:val="0"/>
          <w:sz w:val="20"/>
        </w:rPr>
        <w:t xml:space="preserve">Performed By: </w:t>
      </w:r>
      <w:r>
        <w:rPr>
          <w:rFonts w:ascii="Calibri" w:hAnsi="Calibri"/>
          <w:b w:val="0"/>
          <w:i w:val="0"/>
          <w:sz w:val="20"/>
        </w:rPr>
        <w:t>HR Managers, Department Heads</w:t>
      </w:r>
    </w:p>
    <w:p>
      <w:pPr>
        <w:spacing w:after="40"/>
      </w:pPr>
      <w:r>
        <w:rPr>
          <w:rFonts w:ascii="Calibri" w:hAnsi="Calibri"/>
          <w:b/>
          <w:i w:val="0"/>
          <w:sz w:val="20"/>
        </w:rPr>
        <w:t>Activity:</w:t>
      </w:r>
    </w:p>
    <w:p>
      <w:pPr>
        <w:pStyle w:val="ListBullet"/>
        <w:spacing w:after="40"/>
      </w:pPr>
      <w:r>
        <w:rPr>
          <w:rFonts w:ascii="Calibri" w:hAnsi="Calibri"/>
          <w:b w:val="0"/>
          <w:i w:val="0"/>
          <w:sz w:val="20"/>
        </w:rPr>
        <w:t>Identify suitable candidates for promotion or transfer based on performance evaluations, skill sets, and department needs.</w:t>
      </w:r>
    </w:p>
    <w:p>
      <w:pPr>
        <w:pStyle w:val="ListBullet"/>
        <w:spacing w:after="40"/>
      </w:pPr>
      <w:r>
        <w:rPr>
          <w:rFonts w:ascii="Calibri" w:hAnsi="Calibri"/>
          <w:b w:val="0"/>
          <w:i w:val="0"/>
          <w:sz w:val="20"/>
        </w:rPr>
        <w:t>Update employee records to reflect new job titles, departments, and pay rates following a successful promotion or transfer.</w:t>
      </w:r>
    </w:p>
    <w:p/>
    <w:p>
      <w:pPr>
        <w:spacing w:before="280" w:after="80"/>
      </w:pPr>
      <w:r>
        <w:rPr>
          <w:rFonts w:ascii="Calibri" w:hAnsi="Calibri"/>
          <w:b/>
          <w:i w:val="0"/>
          <w:color w:val="1B3A5C"/>
          <w:sz w:val="26"/>
        </w:rPr>
        <w:t>57. Employee Termination</w:t>
      </w:r>
    </w:p>
    <w:p>
      <w:pPr>
        <w:spacing w:after="80"/>
      </w:pPr>
      <w:r>
        <w:rPr>
          <w:rFonts w:ascii="Calibri" w:hAnsi="Calibri"/>
          <w:b/>
          <w:i w:val="0"/>
          <w:sz w:val="20"/>
        </w:rPr>
        <w:t xml:space="preserve">Performed By: </w:t>
      </w:r>
      <w:r>
        <w:rPr>
          <w:rFonts w:ascii="Calibri" w:hAnsi="Calibri"/>
          <w:b w:val="0"/>
          <w:i w:val="0"/>
          <w:sz w:val="20"/>
        </w:rPr>
        <w:t>HR Managers, Department Heads</w:t>
      </w:r>
    </w:p>
    <w:p>
      <w:pPr>
        <w:spacing w:after="40"/>
      </w:pPr>
      <w:r>
        <w:rPr>
          <w:rFonts w:ascii="Calibri" w:hAnsi="Calibri"/>
          <w:b/>
          <w:i w:val="0"/>
          <w:sz w:val="20"/>
        </w:rPr>
        <w:t>Activity:</w:t>
      </w:r>
    </w:p>
    <w:p>
      <w:pPr>
        <w:pStyle w:val="ListBullet"/>
        <w:spacing w:after="40"/>
      </w:pPr>
      <w:r>
        <w:rPr>
          <w:rFonts w:ascii="Calibri" w:hAnsi="Calibri"/>
          <w:b w:val="0"/>
          <w:i w:val="0"/>
          <w:sz w:val="20"/>
        </w:rPr>
        <w:t>Initiate termination process for employees who no longer meet company requirements or have violated company policies.</w:t>
      </w:r>
    </w:p>
    <w:p>
      <w:pPr>
        <w:pStyle w:val="ListBullet"/>
        <w:spacing w:after="40"/>
      </w:pPr>
      <w:r>
        <w:rPr>
          <w:rFonts w:ascii="Calibri" w:hAnsi="Calibri"/>
          <w:b w:val="0"/>
          <w:i w:val="0"/>
          <w:sz w:val="20"/>
        </w:rPr>
        <w:t>Update employee records to reflect termination date and final pay details.</w:t>
      </w:r>
    </w:p>
    <w:p/>
    <w:p>
      <w:pPr>
        <w:spacing w:before="280" w:after="80"/>
      </w:pPr>
      <w:r>
        <w:rPr>
          <w:rFonts w:ascii="Calibri" w:hAnsi="Calibri"/>
          <w:b/>
          <w:i w:val="0"/>
          <w:color w:val="1B3A5C"/>
          <w:sz w:val="26"/>
        </w:rPr>
        <w:t>58. Employee Search</w:t>
      </w:r>
    </w:p>
    <w:p>
      <w:pPr>
        <w:spacing w:after="80"/>
      </w:pPr>
      <w:r>
        <w:rPr>
          <w:rFonts w:ascii="Calibri" w:hAnsi="Calibri"/>
          <w:b/>
          <w:i w:val="0"/>
          <w:sz w:val="20"/>
        </w:rPr>
        <w:t xml:space="preserve">Performed By: </w:t>
      </w:r>
      <w:r>
        <w:rPr>
          <w:rFonts w:ascii="Calibri" w:hAnsi="Calibri"/>
          <w:b w:val="0"/>
          <w:i w:val="0"/>
          <w:sz w:val="20"/>
        </w:rPr>
        <w:t>Recruiters, HR Managers</w:t>
      </w:r>
    </w:p>
    <w:p>
      <w:pPr>
        <w:spacing w:after="40"/>
      </w:pPr>
      <w:r>
        <w:rPr>
          <w:rFonts w:ascii="Calibri" w:hAnsi="Calibri"/>
          <w:b/>
          <w:i w:val="0"/>
          <w:sz w:val="20"/>
        </w:rPr>
        <w:t>Activity:</w:t>
      </w:r>
    </w:p>
    <w:p>
      <w:pPr>
        <w:pStyle w:val="ListBullet"/>
        <w:spacing w:after="40"/>
      </w:pPr>
      <w:r>
        <w:rPr>
          <w:rFonts w:ascii="Calibri" w:hAnsi="Calibri"/>
          <w:b w:val="0"/>
          <w:i w:val="0"/>
          <w:sz w:val="20"/>
        </w:rPr>
        <w:t>Search for candidates based on searchString, useInflectional, useThesaurus, and language parameters to find suitable applicants for open positions.</w:t>
      </w:r>
    </w:p>
    <w:p/>
    <w:p>
      <w:pPr>
        <w:spacing w:before="280" w:after="80"/>
      </w:pPr>
      <w:r>
        <w:rPr>
          <w:rFonts w:ascii="Calibri" w:hAnsi="Calibri"/>
          <w:b/>
          <w:i w:val="0"/>
          <w:color w:val="1B3A5C"/>
          <w:sz w:val="26"/>
        </w:rPr>
        <w:t>59. Employee Contact Information Update</w:t>
      </w:r>
    </w:p>
    <w:p>
      <w:pPr>
        <w:spacing w:after="80"/>
      </w:pPr>
      <w:r>
        <w:rPr>
          <w:rFonts w:ascii="Calibri" w:hAnsi="Calibri"/>
          <w:b/>
          <w:i w:val="0"/>
          <w:sz w:val="20"/>
        </w:rPr>
        <w:t xml:space="preserve">Performed By: </w:t>
      </w:r>
      <w:r>
        <w:rPr>
          <w:rFonts w:ascii="Calibri" w:hAnsi="Calibri"/>
          <w:b w:val="0"/>
          <w:i w:val="0"/>
          <w:sz w:val="20"/>
        </w:rPr>
        <w:t>HR Managers</w:t>
      </w:r>
    </w:p>
    <w:p>
      <w:pPr>
        <w:spacing w:after="40"/>
      </w:pPr>
      <w:r>
        <w:rPr>
          <w:rFonts w:ascii="Calibri" w:hAnsi="Calibri"/>
          <w:b/>
          <w:i w:val="0"/>
          <w:sz w:val="20"/>
        </w:rPr>
        <w:t>Activity:</w:t>
      </w:r>
    </w:p>
    <w:p>
      <w:pPr>
        <w:pStyle w:val="ListBullet"/>
        <w:spacing w:after="40"/>
      </w:pPr>
      <w:r>
        <w:rPr>
          <w:rFonts w:ascii="Calibri" w:hAnsi="Calibri"/>
          <w:b w:val="0"/>
          <w:i w:val="0"/>
          <w:sz w:val="20"/>
        </w:rPr>
        <w:t>HR managers update the contact information of employees, such as phone numbers and email addresses. (Person BusinessEntityContact)</w:t>
      </w:r>
    </w:p>
    <w:p/>
    <w:p>
      <w:pPr>
        <w:spacing w:before="280" w:after="80"/>
      </w:pPr>
      <w:r>
        <w:rPr>
          <w:rFonts w:ascii="Calibri" w:hAnsi="Calibri"/>
          <w:b/>
          <w:i w:val="0"/>
          <w:color w:val="1B3A5C"/>
          <w:sz w:val="26"/>
        </w:rPr>
        <w:t>60. Employee Department Assignment &amp; Transfer</w:t>
      </w:r>
    </w:p>
    <w:p>
      <w:pPr>
        <w:spacing w:after="80"/>
      </w:pPr>
      <w:r>
        <w:rPr>
          <w:rFonts w:ascii="Calibri" w:hAnsi="Calibri"/>
          <w:b/>
          <w:i w:val="0"/>
          <w:sz w:val="20"/>
        </w:rPr>
        <w:t xml:space="preserve">Performed By: </w:t>
      </w:r>
      <w:r>
        <w:rPr>
          <w:rFonts w:ascii="Calibri" w:hAnsi="Calibri"/>
          <w:b w:val="0"/>
          <w:i w:val="0"/>
          <w:sz w:val="20"/>
        </w:rPr>
        <w:t>HR Managers</w:t>
      </w:r>
    </w:p>
    <w:p>
      <w:pPr>
        <w:spacing w:after="40"/>
      </w:pPr>
      <w:r>
        <w:rPr>
          <w:rFonts w:ascii="Calibri" w:hAnsi="Calibri"/>
          <w:b/>
          <w:i w:val="0"/>
          <w:sz w:val="20"/>
        </w:rPr>
        <w:t>Activity:</w:t>
      </w:r>
    </w:p>
    <w:p>
      <w:pPr>
        <w:pStyle w:val="ListBullet"/>
        <w:spacing w:after="40"/>
      </w:pPr>
      <w:r>
        <w:rPr>
          <w:rFonts w:ascii="Calibri" w:hAnsi="Calibri"/>
          <w:b w:val="0"/>
          <w:i w:val="0"/>
          <w:sz w:val="20"/>
        </w:rPr>
        <w:t>HR managers assign new departments to employees or transfer them between departments. (HumanResources EmployeeDepartmentHistory)</w:t>
      </w:r>
    </w:p>
    <w:p/>
    <w:p>
      <w:pPr>
        <w:spacing w:before="280" w:after="80"/>
      </w:pPr>
      <w:r>
        <w:rPr>
          <w:rFonts w:ascii="Calibri" w:hAnsi="Calibri"/>
          <w:b/>
          <w:i w:val="0"/>
          <w:color w:val="1B3A5C"/>
          <w:sz w:val="26"/>
        </w:rPr>
        <w:t>61. Employee Salary Adjustment</w:t>
      </w:r>
    </w:p>
    <w:p>
      <w:pPr>
        <w:spacing w:after="80"/>
      </w:pPr>
      <w:r>
        <w:rPr>
          <w:rFonts w:ascii="Calibri" w:hAnsi="Calibri"/>
          <w:b/>
          <w:i w:val="0"/>
          <w:sz w:val="20"/>
        </w:rPr>
        <w:t xml:space="preserve">Performed By: </w:t>
      </w:r>
      <w:r>
        <w:rPr>
          <w:rFonts w:ascii="Calibri" w:hAnsi="Calibri"/>
          <w:b w:val="0"/>
          <w:i w:val="0"/>
          <w:sz w:val="20"/>
        </w:rPr>
        <w:t>HR Managers,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HR managers collaborate with the finance department to adjust an employee's salary based on performance or company policy changes. (HumanResources EmployeePayHistory)</w:t>
      </w:r>
    </w:p>
    <w:p/>
    <w:p>
      <w:pPr>
        <w:spacing w:before="280" w:after="80"/>
      </w:pPr>
      <w:r>
        <w:rPr>
          <w:rFonts w:ascii="Calibri" w:hAnsi="Calibri"/>
          <w:b/>
          <w:i w:val="0"/>
          <w:color w:val="1B3A5C"/>
          <w:sz w:val="26"/>
        </w:rPr>
        <w:t>62. Document Management for Product Maintenance</w:t>
      </w:r>
    </w:p>
    <w:p>
      <w:pPr>
        <w:spacing w:after="80"/>
      </w:pPr>
      <w:r>
        <w:rPr>
          <w:rFonts w:ascii="Calibri" w:hAnsi="Calibri"/>
          <w:b/>
          <w:i w:val="0"/>
          <w:sz w:val="20"/>
        </w:rPr>
        <w:t xml:space="preserve">Performed By: </w:t>
      </w:r>
      <w:r>
        <w:rPr>
          <w:rFonts w:ascii="Calibri" w:hAnsi="Calibri"/>
          <w:b w:val="0"/>
          <w:i w:val="0"/>
          <w:sz w:val="20"/>
        </w:rPr>
        <w:t>Engineers, Technical Writers</w:t>
      </w:r>
    </w:p>
    <w:p>
      <w:pPr>
        <w:spacing w:after="40"/>
      </w:pPr>
      <w:r>
        <w:rPr>
          <w:rFonts w:ascii="Calibri" w:hAnsi="Calibri"/>
          <w:b/>
          <w:i w:val="0"/>
          <w:sz w:val="20"/>
        </w:rPr>
        <w:t>Activity:</w:t>
      </w:r>
    </w:p>
    <w:p>
      <w:pPr>
        <w:pStyle w:val="ListBullet"/>
        <w:spacing w:after="40"/>
      </w:pPr>
      <w:r>
        <w:rPr>
          <w:rFonts w:ascii="Calibri" w:hAnsi="Calibri"/>
          <w:b w:val="0"/>
          <w:i w:val="0"/>
          <w:sz w:val="20"/>
        </w:rPr>
        <w:t>Engineers and technical writers create and manage documents related to product maintenance. (Production.Document)</w:t>
      </w:r>
    </w:p>
    <w:p/>
    <w:p>
      <w:pPr>
        <w:spacing w:before="280" w:after="80"/>
      </w:pPr>
      <w:r>
        <w:rPr>
          <w:rFonts w:ascii="Calibri" w:hAnsi="Calibri"/>
          <w:b/>
          <w:i w:val="0"/>
          <w:color w:val="1B3A5C"/>
          <w:sz w:val="26"/>
        </w:rPr>
        <w:t>63. Bicycle Assembly Diagram Creation</w:t>
      </w:r>
    </w:p>
    <w:p>
      <w:pPr>
        <w:spacing w:after="80"/>
      </w:pPr>
      <w:r>
        <w:rPr>
          <w:rFonts w:ascii="Calibri" w:hAnsi="Calibri"/>
          <w:b/>
          <w:i w:val="0"/>
          <w:sz w:val="20"/>
        </w:rPr>
        <w:t xml:space="preserve">Performed By: </w:t>
      </w:r>
      <w:r>
        <w:rPr>
          <w:rFonts w:ascii="Calibri" w:hAnsi="Calibri"/>
          <w:b w:val="0"/>
          <w:i w:val="0"/>
          <w:sz w:val="20"/>
        </w:rPr>
        <w:t>Designers, Illustrators</w:t>
      </w:r>
    </w:p>
    <w:p>
      <w:pPr>
        <w:spacing w:after="40"/>
      </w:pPr>
      <w:r>
        <w:rPr>
          <w:rFonts w:ascii="Calibri" w:hAnsi="Calibri"/>
          <w:b/>
          <w:i w:val="0"/>
          <w:sz w:val="20"/>
        </w:rPr>
        <w:t>Activity:</w:t>
      </w:r>
    </w:p>
    <w:p>
      <w:pPr>
        <w:pStyle w:val="ListBullet"/>
        <w:spacing w:after="40"/>
      </w:pPr>
      <w:r>
        <w:rPr>
          <w:rFonts w:ascii="Calibri" w:hAnsi="Calibri"/>
          <w:b w:val="0"/>
          <w:i w:val="0"/>
          <w:sz w:val="20"/>
        </w:rPr>
        <w:t>Designers and illustrators create diagrams for bicycle assembly instructions. (Production.Illustration)</w:t>
      </w:r>
    </w:p>
    <w:p/>
    <w:p>
      <w:pPr>
        <w:spacing w:before="280" w:after="80"/>
      </w:pPr>
      <w:r>
        <w:rPr>
          <w:rFonts w:ascii="Calibri" w:hAnsi="Calibri"/>
          <w:b/>
          <w:i w:val="0"/>
          <w:color w:val="1B3A5C"/>
          <w:sz w:val="26"/>
        </w:rPr>
        <w:t>64. Financial Reporting</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Record financial transactions, including sales, expenses, and payroll costs.</w:t>
      </w:r>
    </w:p>
    <w:p>
      <w:pPr>
        <w:pStyle w:val="ListBullet"/>
        <w:spacing w:after="40"/>
      </w:pPr>
      <w:r>
        <w:rPr>
          <w:rFonts w:ascii="Calibri" w:hAnsi="Calibri"/>
          <w:b w:val="0"/>
          <w:i w:val="0"/>
          <w:sz w:val="20"/>
        </w:rPr>
        <w:t>Generate reports and analyze financial data for decision making and compliance purposes.</w:t>
      </w:r>
    </w:p>
    <w:p/>
    <w:p>
      <w:pPr>
        <w:spacing w:before="280" w:after="80"/>
      </w:pPr>
      <w:r>
        <w:rPr>
          <w:rFonts w:ascii="Calibri" w:hAnsi="Calibri"/>
          <w:b/>
          <w:i w:val="0"/>
          <w:color w:val="1B3A5C"/>
          <w:sz w:val="26"/>
        </w:rPr>
        <w:t>65. Shift Scheduling</w:t>
      </w:r>
    </w:p>
    <w:p>
      <w:pPr>
        <w:spacing w:after="80"/>
      </w:pPr>
      <w:r>
        <w:rPr>
          <w:rFonts w:ascii="Calibri" w:hAnsi="Calibri"/>
          <w:b/>
          <w:i w:val="0"/>
          <w:sz w:val="20"/>
        </w:rPr>
        <w:t xml:space="preserve">Performed By: </w:t>
      </w:r>
      <w:r>
        <w:rPr>
          <w:rFonts w:ascii="Calibri" w:hAnsi="Calibri"/>
          <w:b w:val="0"/>
          <w:i w:val="0"/>
          <w:sz w:val="20"/>
        </w:rPr>
        <w:t>Warehouse Managers, HR Managers (if needed)</w:t>
      </w:r>
    </w:p>
    <w:p>
      <w:pPr>
        <w:spacing w:after="40"/>
      </w:pPr>
      <w:r>
        <w:rPr>
          <w:rFonts w:ascii="Calibri" w:hAnsi="Calibri"/>
          <w:b/>
          <w:i w:val="0"/>
          <w:sz w:val="20"/>
        </w:rPr>
        <w:t>Activity:</w:t>
      </w:r>
    </w:p>
    <w:p>
      <w:pPr>
        <w:pStyle w:val="ListBullet"/>
        <w:spacing w:after="40"/>
      </w:pPr>
      <w:r>
        <w:rPr>
          <w:rFonts w:ascii="Calibri" w:hAnsi="Calibri"/>
          <w:b w:val="0"/>
          <w:i w:val="0"/>
          <w:sz w:val="20"/>
        </w:rPr>
        <w:t>Warehouse managers create shift schedules for warehouse staff based on workload and operational requirements.</w:t>
      </w:r>
    </w:p>
    <w:p>
      <w:pPr>
        <w:pStyle w:val="ListBullet"/>
        <w:spacing w:after="40"/>
      </w:pPr>
      <w:r>
        <w:rPr>
          <w:rFonts w:ascii="Calibri" w:hAnsi="Calibri"/>
          <w:b w:val="0"/>
          <w:i w:val="0"/>
          <w:sz w:val="20"/>
        </w:rPr>
        <w:t>If required, HR managers update the employee's shift information in the system.</w:t>
      </w:r>
    </w:p>
    <w:p/>
    <w:p>
      <w:pPr>
        <w:spacing w:before="280" w:after="80"/>
      </w:pPr>
      <w:r>
        <w:rPr>
          <w:rFonts w:ascii="Calibri" w:hAnsi="Calibri"/>
          <w:b/>
          <w:i w:val="0"/>
          <w:color w:val="1B3A5C"/>
          <w:sz w:val="26"/>
        </w:rPr>
        <w:t>66. Inventory Replenishment Requests</w:t>
      </w:r>
    </w:p>
    <w:p>
      <w:pPr>
        <w:spacing w:after="80"/>
      </w:pPr>
      <w:r>
        <w:rPr>
          <w:rFonts w:ascii="Calibri" w:hAnsi="Calibri"/>
          <w:b/>
          <w:i w:val="0"/>
          <w:sz w:val="20"/>
        </w:rPr>
        <w:t xml:space="preserve">Performed By: </w:t>
      </w:r>
      <w:r>
        <w:rPr>
          <w:rFonts w:ascii="Calibri" w:hAnsi="Calibri"/>
          <w:b w:val="0"/>
          <w:i w:val="0"/>
          <w:sz w:val="20"/>
        </w:rPr>
        <w:t>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When inventory levels reach a predefined threshold, warehouse staff submit requests for reordering products to the purchasing team.</w:t>
      </w:r>
    </w:p>
    <w:p/>
    <w:p>
      <w:pPr>
        <w:spacing w:before="280" w:after="80"/>
      </w:pPr>
      <w:r>
        <w:rPr>
          <w:rFonts w:ascii="Calibri" w:hAnsi="Calibri"/>
          <w:b/>
          <w:i w:val="0"/>
          <w:color w:val="1B3A5C"/>
          <w:sz w:val="26"/>
        </w:rPr>
        <w:t>67. Purchase Order Processing</w:t>
      </w:r>
    </w:p>
    <w:p>
      <w:pPr>
        <w:spacing w:after="80"/>
      </w:pPr>
      <w:r>
        <w:rPr>
          <w:rFonts w:ascii="Calibri" w:hAnsi="Calibri"/>
          <w:b/>
          <w:i w:val="0"/>
          <w:sz w:val="20"/>
        </w:rPr>
        <w:t xml:space="preserve">Performed By: </w:t>
      </w:r>
      <w:r>
        <w:rPr>
          <w:rFonts w:ascii="Calibri" w:hAnsi="Calibri"/>
          <w:b w:val="0"/>
          <w:i w:val="0"/>
          <w:sz w:val="20"/>
        </w:rPr>
        <w:t>Purchasing Teams,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Purchasing teams review and approve purchase orders based on inventory needs and vendor offers.</w:t>
      </w:r>
    </w:p>
    <w:p>
      <w:pPr>
        <w:pStyle w:val="ListBullet"/>
        <w:spacing w:after="40"/>
      </w:pPr>
      <w:r>
        <w:rPr>
          <w:rFonts w:ascii="Calibri" w:hAnsi="Calibri"/>
          <w:b w:val="0"/>
          <w:i w:val="0"/>
          <w:sz w:val="20"/>
        </w:rPr>
        <w:t>Once approved, finance department records the purchase order details in the system.</w:t>
      </w:r>
    </w:p>
    <w:p/>
    <w:p>
      <w:pPr>
        <w:spacing w:before="280" w:after="80"/>
      </w:pPr>
      <w:r>
        <w:rPr>
          <w:rFonts w:ascii="Calibri" w:hAnsi="Calibri"/>
          <w:b/>
          <w:i w:val="0"/>
          <w:color w:val="1B3A5C"/>
          <w:sz w:val="26"/>
        </w:rPr>
        <w:t>68. Sales Order Processing</w:t>
      </w:r>
    </w:p>
    <w:p>
      <w:pPr>
        <w:spacing w:after="80"/>
      </w:pPr>
      <w:r>
        <w:rPr>
          <w:rFonts w:ascii="Calibri" w:hAnsi="Calibri"/>
          <w:b/>
          <w:i w:val="0"/>
          <w:sz w:val="20"/>
        </w:rPr>
        <w:t xml:space="preserve">Performed By: </w:t>
      </w:r>
      <w:r>
        <w:rPr>
          <w:rFonts w:ascii="Calibri" w:hAnsi="Calibri"/>
          <w:b w:val="0"/>
          <w:i w:val="0"/>
          <w:sz w:val="20"/>
        </w:rPr>
        <w:t>Sales Representatives, Warehouse Staff (if needed)</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receive customer orders and process them into sales orders.</w:t>
      </w:r>
    </w:p>
    <w:p>
      <w:pPr>
        <w:pStyle w:val="ListBullet"/>
        <w:spacing w:after="40"/>
      </w:pPr>
      <w:r>
        <w:rPr>
          <w:rFonts w:ascii="Calibri" w:hAnsi="Calibri"/>
          <w:b w:val="0"/>
          <w:i w:val="0"/>
          <w:sz w:val="20"/>
        </w:rPr>
        <w:t>If necessary, warehouse staff update the product inventory levels to reflect sold items and prepare shipments accordingly.</w:t>
      </w:r>
    </w:p>
    <w:p/>
    <w:p>
      <w:pPr>
        <w:spacing w:before="280" w:after="80"/>
      </w:pPr>
      <w:r>
        <w:rPr>
          <w:rFonts w:ascii="Calibri" w:hAnsi="Calibri"/>
          <w:b/>
          <w:i w:val="0"/>
          <w:color w:val="1B3A5C"/>
          <w:sz w:val="26"/>
        </w:rPr>
        <w:t>69. Employee Department Assignment Management</w:t>
      </w:r>
    </w:p>
    <w:p>
      <w:pPr>
        <w:spacing w:after="80"/>
      </w:pPr>
      <w:r>
        <w:rPr>
          <w:rFonts w:ascii="Calibri" w:hAnsi="Calibri"/>
          <w:b/>
          <w:i w:val="0"/>
          <w:sz w:val="20"/>
        </w:rPr>
        <w:t xml:space="preserve">Performed By: </w:t>
      </w:r>
      <w:r>
        <w:rPr>
          <w:rFonts w:ascii="Calibri" w:hAnsi="Calibri"/>
          <w:b w:val="0"/>
          <w:i w:val="0"/>
          <w:sz w:val="20"/>
        </w:rPr>
        <w:t>HR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HR managers update employee department history by recording the start date, end date, shift ID, and modified date when an employee moves to a new department.</w:t>
      </w:r>
    </w:p>
    <w:p>
      <w:pPr>
        <w:pStyle w:val="ListBullet"/>
        <w:spacing w:after="40"/>
      </w:pPr>
      <w:r>
        <w:rPr>
          <w:rFonts w:ascii="Calibri" w:hAnsi="Calibri"/>
          <w:b w:val="0"/>
          <w:i w:val="0"/>
          <w:sz w:val="20"/>
        </w:rPr>
        <w:t>Warehouse staff track changes in employee department assignments for proper workspace allocation.</w:t>
      </w:r>
    </w:p>
    <w:p/>
    <w:p>
      <w:pPr>
        <w:spacing w:before="280" w:after="80"/>
      </w:pPr>
      <w:r>
        <w:rPr>
          <w:rFonts w:ascii="Calibri" w:hAnsi="Calibri"/>
          <w:b/>
          <w:i w:val="0"/>
          <w:color w:val="1B3A5C"/>
          <w:sz w:val="26"/>
        </w:rPr>
        <w:t>70. Employee Pay History Management</w:t>
      </w:r>
    </w:p>
    <w:p>
      <w:pPr>
        <w:spacing w:after="80"/>
      </w:pPr>
      <w:r>
        <w:rPr>
          <w:rFonts w:ascii="Calibri" w:hAnsi="Calibri"/>
          <w:b/>
          <w:i w:val="0"/>
          <w:sz w:val="20"/>
        </w:rPr>
        <w:t xml:space="preserve">Performed By: </w:t>
      </w:r>
      <w:r>
        <w:rPr>
          <w:rFonts w:ascii="Calibri" w:hAnsi="Calibri"/>
          <w:b w:val="0"/>
          <w:i w:val="0"/>
          <w:sz w:val="20"/>
        </w:rPr>
        <w:t>HR Managers,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HR managers update employee pay history by recording the rate change date, rate, pay frequency, and modified date for each salary adjustment.</w:t>
      </w:r>
    </w:p>
    <w:p>
      <w:pPr>
        <w:pStyle w:val="ListBullet"/>
        <w:spacing w:after="40"/>
      </w:pPr>
      <w:r>
        <w:rPr>
          <w:rFonts w:ascii="Calibri" w:hAnsi="Calibri"/>
          <w:b w:val="0"/>
          <w:i w:val="0"/>
          <w:sz w:val="20"/>
        </w:rPr>
        <w:t>Finance department records the updated information in the employee pay history table.</w:t>
      </w:r>
    </w:p>
    <w:p/>
    <w:p>
      <w:pPr>
        <w:spacing w:before="280" w:after="80"/>
      </w:pPr>
      <w:r>
        <w:rPr>
          <w:rFonts w:ascii="Calibri" w:hAnsi="Calibri"/>
          <w:b/>
          <w:i w:val="0"/>
          <w:color w:val="1B3A5C"/>
          <w:sz w:val="26"/>
        </w:rPr>
        <w:t>71. Product Category Management</w:t>
      </w:r>
    </w:p>
    <w:p>
      <w:pPr>
        <w:spacing w:after="80"/>
      </w:pPr>
      <w:r>
        <w:rPr>
          <w:rFonts w:ascii="Calibri" w:hAnsi="Calibri"/>
          <w:b/>
          <w:i w:val="0"/>
          <w:sz w:val="20"/>
        </w:rPr>
        <w:t xml:space="preserve">Performed By: </w:t>
      </w:r>
      <w:r>
        <w:rPr>
          <w:rFonts w:ascii="Calibri" w:hAnsi="Calibri"/>
          <w:b w:val="0"/>
          <w:i w:val="0"/>
          <w:sz w:val="20"/>
        </w:rPr>
        <w:t>Product Managers</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create new product categories by recording the category description, rowguid, and modified date.</w:t>
      </w:r>
    </w:p>
    <w:p>
      <w:pPr>
        <w:pStyle w:val="ListBullet"/>
        <w:spacing w:after="40"/>
      </w:pPr>
      <w:r>
        <w:rPr>
          <w:rFonts w:ascii="Calibri" w:hAnsi="Calibri"/>
          <w:b w:val="0"/>
          <w:i w:val="0"/>
          <w:sz w:val="20"/>
        </w:rPr>
        <w:t>Product managers assign unique identifiers (ProductCategoryID) to each product category.</w:t>
      </w:r>
    </w:p>
    <w:p/>
    <w:p>
      <w:pPr>
        <w:spacing w:before="280" w:after="80"/>
      </w:pPr>
      <w:r>
        <w:rPr>
          <w:rFonts w:ascii="Calibri" w:hAnsi="Calibri"/>
          <w:b/>
          <w:i w:val="0"/>
          <w:color w:val="1B3A5C"/>
          <w:sz w:val="26"/>
        </w:rPr>
        <w:t>72. Product Description Management</w:t>
      </w:r>
    </w:p>
    <w:p>
      <w:pPr>
        <w:spacing w:after="80"/>
      </w:pPr>
      <w:r>
        <w:rPr>
          <w:rFonts w:ascii="Calibri" w:hAnsi="Calibri"/>
          <w:b/>
          <w:i w:val="0"/>
          <w:sz w:val="20"/>
        </w:rPr>
        <w:t xml:space="preserve">Performed By: </w:t>
      </w:r>
      <w:r>
        <w:rPr>
          <w:rFonts w:ascii="Calibri" w:hAnsi="Calibri"/>
          <w:b w:val="0"/>
          <w:i w:val="0"/>
          <w:sz w:val="20"/>
        </w:rPr>
        <w:t>Product Managers</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write descriptions for products in various languages, recording the description, rowguid, and modified date.</w:t>
      </w:r>
    </w:p>
    <w:p>
      <w:pPr>
        <w:pStyle w:val="ListBullet"/>
        <w:spacing w:after="40"/>
      </w:pPr>
      <w:r>
        <w:rPr>
          <w:rFonts w:ascii="Calibri" w:hAnsi="Calibri"/>
          <w:b w:val="0"/>
          <w:i w:val="0"/>
          <w:sz w:val="20"/>
        </w:rPr>
        <w:t>Product managers assign unique identifiers (ProductDescriptionID) to each product description.</w:t>
      </w:r>
    </w:p>
    <w:p/>
    <w:p>
      <w:pPr>
        <w:spacing w:before="280" w:after="80"/>
      </w:pPr>
      <w:r>
        <w:rPr>
          <w:rFonts w:ascii="Calibri" w:hAnsi="Calibri"/>
          <w:b/>
          <w:i w:val="0"/>
          <w:color w:val="1B3A5C"/>
          <w:sz w:val="26"/>
        </w:rPr>
        <w:t>73. Product Document Management</w:t>
      </w:r>
    </w:p>
    <w:p>
      <w:pPr>
        <w:spacing w:after="80"/>
      </w:pPr>
      <w:r>
        <w:rPr>
          <w:rFonts w:ascii="Calibri" w:hAnsi="Calibri"/>
          <w:b/>
          <w:i w:val="0"/>
          <w:sz w:val="20"/>
        </w:rPr>
        <w:t xml:space="preserve">Performed By: </w:t>
      </w:r>
      <w:r>
        <w:rPr>
          <w:rFonts w:ascii="Calibri" w:hAnsi="Calibri"/>
          <w:b w:val="0"/>
          <w:i w:val="0"/>
          <w:sz w:val="20"/>
        </w:rPr>
        <w:t>Product Managers, Document Department</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link products with related documents by recording the product ID, document identification number, and modified date.</w:t>
      </w:r>
    </w:p>
    <w:p>
      <w:pPr>
        <w:pStyle w:val="ListBullet"/>
        <w:spacing w:after="40"/>
      </w:pPr>
      <w:r>
        <w:rPr>
          <w:rFonts w:ascii="Calibri" w:hAnsi="Calibri"/>
          <w:b w:val="0"/>
          <w:i w:val="0"/>
          <w:sz w:val="20"/>
        </w:rPr>
        <w:t>The document department manages the document node hierarchy for easy retrieval of product documents.</w:t>
      </w:r>
    </w:p>
    <w:p/>
    <w:p>
      <w:pPr>
        <w:spacing w:before="280" w:after="80"/>
      </w:pPr>
      <w:r>
        <w:rPr>
          <w:rFonts w:ascii="Calibri" w:hAnsi="Calibri"/>
          <w:b/>
          <w:i w:val="0"/>
          <w:color w:val="1B3A5C"/>
          <w:sz w:val="26"/>
        </w:rPr>
        <w:t>74. Product Model Management</w:t>
      </w:r>
    </w:p>
    <w:p>
      <w:pPr>
        <w:spacing w:after="80"/>
      </w:pPr>
      <w:r>
        <w:rPr>
          <w:rFonts w:ascii="Calibri" w:hAnsi="Calibri"/>
          <w:b/>
          <w:i w:val="0"/>
          <w:sz w:val="20"/>
        </w:rPr>
        <w:t xml:space="preserve">Performed By: </w:t>
      </w:r>
      <w:r>
        <w:rPr>
          <w:rFonts w:ascii="Calibri" w:hAnsi="Calibri"/>
          <w:b w:val="0"/>
          <w:i w:val="0"/>
          <w:sz w:val="20"/>
        </w:rPr>
        <w:t>Product Managers, Technical Illustrators, Translators</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register new product models by recording the name and detailed catalog information in xml format. (ProductModelID, Name, CatalogDescription)</w:t>
      </w:r>
    </w:p>
    <w:p>
      <w:pPr>
        <w:pStyle w:val="ListBullet"/>
        <w:spacing w:after="40"/>
      </w:pPr>
      <w:r>
        <w:rPr>
          <w:rFonts w:ascii="Calibri" w:hAnsi="Calibri"/>
          <w:b w:val="0"/>
          <w:i w:val="0"/>
          <w:sz w:val="20"/>
        </w:rPr>
        <w:t>Technical illustrators upload visual representations of the product model. (IllustrationID)</w:t>
      </w:r>
    </w:p>
    <w:p>
      <w:pPr>
        <w:pStyle w:val="ListBullet"/>
        <w:spacing w:after="40"/>
      </w:pPr>
      <w:r>
        <w:rPr>
          <w:rFonts w:ascii="Calibri" w:hAnsi="Calibri"/>
          <w:b w:val="0"/>
          <w:i w:val="0"/>
          <w:sz w:val="20"/>
        </w:rPr>
        <w:t>Translators provide product descriptions in various languages for each product model. (CultureID, ProductDescriptionID)</w:t>
      </w:r>
    </w:p>
    <w:p/>
    <w:p>
      <w:pPr>
        <w:spacing w:before="280" w:after="80"/>
      </w:pPr>
      <w:r>
        <w:rPr>
          <w:rFonts w:ascii="Calibri" w:hAnsi="Calibri"/>
          <w:b/>
          <w:i w:val="0"/>
          <w:color w:val="1B3A5C"/>
          <w:sz w:val="26"/>
        </w:rPr>
        <w:t>75. Product Model Illustration Management</w:t>
      </w:r>
    </w:p>
    <w:p>
      <w:pPr>
        <w:spacing w:after="80"/>
      </w:pPr>
      <w:r>
        <w:rPr>
          <w:rFonts w:ascii="Calibri" w:hAnsi="Calibri"/>
          <w:b/>
          <w:i w:val="0"/>
          <w:sz w:val="20"/>
        </w:rPr>
        <w:t xml:space="preserve">Performed By: </w:t>
      </w:r>
      <w:r>
        <w:rPr>
          <w:rFonts w:ascii="Calibri" w:hAnsi="Calibri"/>
          <w:b w:val="0"/>
          <w:i w:val="0"/>
          <w:sz w:val="20"/>
        </w:rPr>
        <w:t>Graphic Designers, IT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Graphic designers create and update illustrations for the product models. (IllustrationID)</w:t>
      </w:r>
    </w:p>
    <w:p>
      <w:pPr>
        <w:pStyle w:val="ListBullet"/>
        <w:spacing w:after="40"/>
      </w:pPr>
      <w:r>
        <w:rPr>
          <w:rFonts w:ascii="Calibri" w:hAnsi="Calibri"/>
          <w:b w:val="0"/>
          <w:i w:val="0"/>
          <w:sz w:val="20"/>
        </w:rPr>
        <w:t>IT administrators link each illustration to its corresponding product model. (ProductModelID, IllustrationID)</w:t>
      </w:r>
    </w:p>
    <w:p/>
    <w:p>
      <w:pPr>
        <w:spacing w:before="280" w:after="80"/>
      </w:pPr>
      <w:r>
        <w:rPr>
          <w:rFonts w:ascii="Calibri" w:hAnsi="Calibri"/>
          <w:b/>
          <w:i w:val="0"/>
          <w:color w:val="1B3A5C"/>
          <w:sz w:val="26"/>
        </w:rPr>
        <w:t>76. Production Model Product Description Management</w:t>
      </w:r>
    </w:p>
    <w:p>
      <w:pPr>
        <w:spacing w:after="80"/>
      </w:pPr>
      <w:r>
        <w:rPr>
          <w:rFonts w:ascii="Calibri" w:hAnsi="Calibri"/>
          <w:b/>
          <w:i w:val="0"/>
          <w:sz w:val="20"/>
        </w:rPr>
        <w:t xml:space="preserve">Performed By: </w:t>
      </w:r>
      <w:r>
        <w:rPr>
          <w:rFonts w:ascii="Calibri" w:hAnsi="Calibri"/>
          <w:b w:val="0"/>
          <w:i w:val="0"/>
          <w:sz w:val="20"/>
        </w:rPr>
        <w:t>Translators, Content Managers</w:t>
      </w:r>
    </w:p>
    <w:p>
      <w:pPr>
        <w:spacing w:after="40"/>
      </w:pPr>
      <w:r>
        <w:rPr>
          <w:rFonts w:ascii="Calibri" w:hAnsi="Calibri"/>
          <w:b/>
          <w:i w:val="0"/>
          <w:sz w:val="20"/>
        </w:rPr>
        <w:t>Activity:</w:t>
      </w:r>
    </w:p>
    <w:p>
      <w:pPr>
        <w:pStyle w:val="ListBullet"/>
        <w:spacing w:after="40"/>
      </w:pPr>
      <w:r>
        <w:rPr>
          <w:rFonts w:ascii="Calibri" w:hAnsi="Calibri"/>
          <w:b w:val="0"/>
          <w:i w:val="0"/>
          <w:sz w:val="20"/>
        </w:rPr>
        <w:t>Translators provide product descriptions in various languages for each product model. (CultureID, ProductDescriptionID)</w:t>
      </w:r>
    </w:p>
    <w:p>
      <w:pPr>
        <w:pStyle w:val="ListBullet"/>
        <w:spacing w:after="40"/>
      </w:pPr>
      <w:r>
        <w:rPr>
          <w:rFonts w:ascii="Calibri" w:hAnsi="Calibri"/>
          <w:b w:val="0"/>
          <w:i w:val="0"/>
          <w:sz w:val="20"/>
        </w:rPr>
        <w:t>Content managers link the translated descriptions to their corresponding product models and product descriptions. (ProductModelID, ProductDescriptionID, CultureID)</w:t>
      </w:r>
    </w:p>
    <w:p/>
    <w:p>
      <w:pPr>
        <w:spacing w:before="280" w:after="80"/>
      </w:pPr>
      <w:r>
        <w:rPr>
          <w:rFonts w:ascii="Calibri" w:hAnsi="Calibri"/>
          <w:b/>
          <w:i w:val="0"/>
          <w:color w:val="1B3A5C"/>
          <w:sz w:val="26"/>
        </w:rPr>
        <w:t>77. Product Model Inventory Management</w:t>
      </w:r>
    </w:p>
    <w:p>
      <w:pPr>
        <w:spacing w:after="80"/>
      </w:pPr>
      <w:r>
        <w:rPr>
          <w:rFonts w:ascii="Calibri" w:hAnsi="Calibri"/>
          <w:b/>
          <w:i w:val="0"/>
          <w:sz w:val="20"/>
        </w:rPr>
        <w:t xml:space="preserve">Performed By: </w:t>
      </w:r>
      <w:r>
        <w:rPr>
          <w:rFonts w:ascii="Calibri" w:hAnsi="Calibri"/>
          <w:b w:val="0"/>
          <w:i w:val="0"/>
          <w:sz w:val="20"/>
        </w:rPr>
        <w:t>Inventory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Inventory managers update the quantity of each product model in stock. (ProductModelID)</w:t>
      </w:r>
    </w:p>
    <w:p>
      <w:pPr>
        <w:pStyle w:val="ListBullet"/>
        <w:spacing w:after="40"/>
      </w:pPr>
      <w:r>
        <w:rPr>
          <w:rFonts w:ascii="Calibri" w:hAnsi="Calibri"/>
          <w:b w:val="0"/>
          <w:i w:val="0"/>
          <w:sz w:val="20"/>
        </w:rPr>
        <w:t>Warehouse staff track product model inventory levels and changes. (BusinessEntityID, DepartmentID, ProductModelID, ModifiedDate)</w:t>
      </w:r>
    </w:p>
    <w:p/>
    <w:p>
      <w:pPr>
        <w:spacing w:before="280" w:after="80"/>
      </w:pPr>
      <w:r>
        <w:rPr>
          <w:rFonts w:ascii="Calibri" w:hAnsi="Calibri"/>
          <w:b/>
          <w:i w:val="0"/>
          <w:color w:val="1B3A5C"/>
          <w:sz w:val="26"/>
        </w:rPr>
        <w:t>78. Product Catalog Management</w:t>
      </w:r>
    </w:p>
    <w:p>
      <w:pPr>
        <w:spacing w:after="80"/>
      </w:pPr>
      <w:r>
        <w:rPr>
          <w:rFonts w:ascii="Calibri" w:hAnsi="Calibri"/>
          <w:b/>
          <w:i w:val="0"/>
          <w:sz w:val="20"/>
        </w:rPr>
        <w:t xml:space="preserve">Performed By: </w:t>
      </w:r>
      <w:r>
        <w:rPr>
          <w:rFonts w:ascii="Calibri" w:hAnsi="Calibri"/>
          <w:b w:val="0"/>
          <w:i w:val="0"/>
          <w:sz w:val="20"/>
        </w:rPr>
        <w:t>Product Managers</w:t>
      </w:r>
    </w:p>
    <w:p>
      <w:pPr>
        <w:spacing w:after="40"/>
      </w:pPr>
      <w:r>
        <w:rPr>
          <w:rFonts w:ascii="Calibri" w:hAnsi="Calibri"/>
          <w:b/>
          <w:i w:val="0"/>
          <w:sz w:val="20"/>
        </w:rPr>
        <w:t>Activity:</w:t>
      </w:r>
    </w:p>
    <w:p>
      <w:pPr>
        <w:pStyle w:val="ListBullet"/>
        <w:spacing w:after="40"/>
      </w:pPr>
      <w:r>
        <w:rPr>
          <w:rFonts w:ascii="Calibri" w:hAnsi="Calibri"/>
          <w:b w:val="0"/>
          <w:i w:val="0"/>
          <w:sz w:val="20"/>
        </w:rPr>
        <w:t>Register new items in the catalog by recording the product code, name, category, and list price.</w:t>
      </w:r>
    </w:p>
    <w:p/>
    <w:p>
      <w:pPr>
        <w:spacing w:before="280" w:after="80"/>
      </w:pPr>
      <w:r>
        <w:rPr>
          <w:rFonts w:ascii="Calibri" w:hAnsi="Calibri"/>
          <w:b/>
          <w:i w:val="0"/>
          <w:color w:val="1B3A5C"/>
          <w:sz w:val="26"/>
        </w:rPr>
        <w:t>79. Product Image Management</w:t>
      </w:r>
    </w:p>
    <w:p>
      <w:pPr>
        <w:spacing w:after="80"/>
      </w:pPr>
      <w:r>
        <w:rPr>
          <w:rFonts w:ascii="Calibri" w:hAnsi="Calibri"/>
          <w:b/>
          <w:i w:val="0"/>
          <w:sz w:val="20"/>
        </w:rPr>
        <w:t xml:space="preserve">Performed By: </w:t>
      </w:r>
      <w:r>
        <w:rPr>
          <w:rFonts w:ascii="Calibri" w:hAnsi="Calibri"/>
          <w:b w:val="0"/>
          <w:i w:val="0"/>
          <w:sz w:val="20"/>
        </w:rPr>
        <w:t>IT Staff</w:t>
      </w:r>
    </w:p>
    <w:p>
      <w:pPr>
        <w:spacing w:after="40"/>
      </w:pPr>
      <w:r>
        <w:rPr>
          <w:rFonts w:ascii="Calibri" w:hAnsi="Calibri"/>
          <w:b/>
          <w:i w:val="0"/>
          <w:sz w:val="20"/>
        </w:rPr>
        <w:t>Activity:</w:t>
      </w:r>
    </w:p>
    <w:p>
      <w:pPr>
        <w:pStyle w:val="ListBullet"/>
        <w:spacing w:after="40"/>
      </w:pPr>
      <w:r>
        <w:rPr>
          <w:rFonts w:ascii="Calibri" w:hAnsi="Calibri"/>
          <w:b w:val="0"/>
          <w:i w:val="0"/>
          <w:sz w:val="20"/>
        </w:rPr>
        <w:t>Upload small and large images of products to the ThumbNailPhoto and LargePhoto columns in the Production.ProductPhoto table respectively.</w:t>
      </w:r>
    </w:p>
    <w:p/>
    <w:p>
      <w:pPr>
        <w:spacing w:before="280" w:after="80"/>
      </w:pPr>
      <w:r>
        <w:rPr>
          <w:rFonts w:ascii="Calibri" w:hAnsi="Calibri"/>
          <w:b/>
          <w:i w:val="0"/>
          <w:color w:val="1B3A5C"/>
          <w:sz w:val="26"/>
        </w:rPr>
        <w:t>80. Product Photo Assignment</w:t>
      </w:r>
    </w:p>
    <w:p>
      <w:pPr>
        <w:spacing w:after="80"/>
      </w:pPr>
      <w:r>
        <w:rPr>
          <w:rFonts w:ascii="Calibri" w:hAnsi="Calibri"/>
          <w:b/>
          <w:i w:val="0"/>
          <w:sz w:val="20"/>
        </w:rPr>
        <w:t xml:space="preserve">Performed By: </w:t>
      </w:r>
      <w:r>
        <w:rPr>
          <w:rFonts w:ascii="Calibri" w:hAnsi="Calibri"/>
          <w:b w:val="0"/>
          <w:i w:val="0"/>
          <w:sz w:val="20"/>
        </w:rPr>
        <w:t>IT Staff</w:t>
      </w:r>
    </w:p>
    <w:p>
      <w:pPr>
        <w:spacing w:after="40"/>
      </w:pPr>
      <w:r>
        <w:rPr>
          <w:rFonts w:ascii="Calibri" w:hAnsi="Calibri"/>
          <w:b/>
          <w:i w:val="0"/>
          <w:sz w:val="20"/>
        </w:rPr>
        <w:t>Activity:</w:t>
      </w:r>
    </w:p>
    <w:p>
      <w:pPr>
        <w:pStyle w:val="ListBullet"/>
        <w:spacing w:after="40"/>
      </w:pPr>
      <w:r>
        <w:rPr>
          <w:rFonts w:ascii="Calibri" w:hAnsi="Calibri"/>
          <w:b w:val="0"/>
          <w:i w:val="0"/>
          <w:sz w:val="20"/>
        </w:rPr>
        <w:t>Designate principal product photos by setting the appropriate bit value for each record in the Production.ProductProductPhoto table.</w:t>
      </w:r>
    </w:p>
    <w:p/>
    <w:p>
      <w:pPr>
        <w:spacing w:before="280" w:after="80"/>
      </w:pPr>
      <w:r>
        <w:rPr>
          <w:rFonts w:ascii="Calibri" w:hAnsi="Calibri"/>
          <w:b/>
          <w:i w:val="0"/>
          <w:color w:val="1B3A5C"/>
          <w:sz w:val="26"/>
        </w:rPr>
        <w:t>81. Customer Review Collection</w:t>
      </w:r>
    </w:p>
    <w:p>
      <w:pPr>
        <w:spacing w:after="80"/>
      </w:pPr>
      <w:r>
        <w:rPr>
          <w:rFonts w:ascii="Calibri" w:hAnsi="Calibri"/>
          <w:b/>
          <w:i w:val="0"/>
          <w:sz w:val="20"/>
        </w:rPr>
        <w:t xml:space="preserve">Performed By: </w:t>
      </w:r>
      <w:r>
        <w:rPr>
          <w:rFonts w:ascii="Calibri" w:hAnsi="Calibri"/>
          <w:b w:val="0"/>
          <w:i w:val="0"/>
          <w:sz w:val="20"/>
        </w:rPr>
        <w:t>Customers</w:t>
      </w:r>
    </w:p>
    <w:p>
      <w:pPr>
        <w:spacing w:after="40"/>
      </w:pPr>
      <w:r>
        <w:rPr>
          <w:rFonts w:ascii="Calibri" w:hAnsi="Calibri"/>
          <w:b/>
          <w:i w:val="0"/>
          <w:sz w:val="20"/>
        </w:rPr>
        <w:t>Activity:</w:t>
      </w:r>
    </w:p>
    <w:p>
      <w:pPr>
        <w:pStyle w:val="ListBullet"/>
        <w:spacing w:after="40"/>
      </w:pPr>
      <w:r>
        <w:rPr>
          <w:rFonts w:ascii="Calibri" w:hAnsi="Calibri"/>
          <w:b w:val="0"/>
          <w:i w:val="0"/>
          <w:sz w:val="20"/>
        </w:rPr>
        <w:t>Submit reviews of purchased products, including ReviewerName, ReviewDate, EmailAddress, Rating, and ModifiedDate in the Production.ProductReview table.</w:t>
      </w:r>
    </w:p>
    <w:p/>
    <w:p>
      <w:pPr>
        <w:spacing w:before="280" w:after="80"/>
      </w:pPr>
      <w:r>
        <w:rPr>
          <w:rFonts w:ascii="Calibri" w:hAnsi="Calibri"/>
          <w:b/>
          <w:i w:val="0"/>
          <w:color w:val="1B3A5C"/>
          <w:sz w:val="26"/>
        </w:rPr>
        <w:t>82. Contact Information Update</w:t>
      </w:r>
    </w:p>
    <w:p>
      <w:pPr>
        <w:spacing w:after="80"/>
      </w:pPr>
      <w:r>
        <w:rPr>
          <w:rFonts w:ascii="Calibri" w:hAnsi="Calibri"/>
          <w:b/>
          <w:i w:val="0"/>
          <w:sz w:val="20"/>
        </w:rPr>
        <w:t xml:space="preserve">Performed By: </w:t>
      </w:r>
      <w:r>
        <w:rPr>
          <w:rFonts w:ascii="Calibri" w:hAnsi="Calibri"/>
          <w:b w:val="0"/>
          <w:i w:val="0"/>
          <w:sz w:val="20"/>
        </w:rPr>
        <w:t>Employees or Administrative Staff</w:t>
      </w:r>
    </w:p>
    <w:p>
      <w:pPr>
        <w:spacing w:after="40"/>
      </w:pPr>
      <w:r>
        <w:rPr>
          <w:rFonts w:ascii="Calibri" w:hAnsi="Calibri"/>
          <w:b/>
          <w:i w:val="0"/>
          <w:sz w:val="20"/>
        </w:rPr>
        <w:t>Activity:</w:t>
      </w:r>
    </w:p>
    <w:p>
      <w:pPr>
        <w:pStyle w:val="ListBullet"/>
        <w:spacing w:after="40"/>
      </w:pPr>
      <w:r>
        <w:rPr>
          <w:rFonts w:ascii="Calibri" w:hAnsi="Calibri"/>
          <w:b w:val="0"/>
          <w:i w:val="0"/>
          <w:sz w:val="20"/>
        </w:rPr>
        <w:t>Update contact information by modifying BusinessEntityAddress with new AddressID, AddressTypeID, and ModifiedDate.</w:t>
      </w:r>
    </w:p>
    <w:p/>
    <w:p>
      <w:pPr>
        <w:spacing w:before="280" w:after="80"/>
      </w:pPr>
      <w:r>
        <w:rPr>
          <w:rFonts w:ascii="Calibri" w:hAnsi="Calibri"/>
          <w:b/>
          <w:i w:val="0"/>
          <w:color w:val="1B3A5C"/>
          <w:sz w:val="26"/>
        </w:rPr>
        <w:t>83. Product Subcategory Creation</w:t>
      </w:r>
    </w:p>
    <w:p>
      <w:pPr>
        <w:spacing w:after="80"/>
      </w:pPr>
      <w:r>
        <w:rPr>
          <w:rFonts w:ascii="Calibri" w:hAnsi="Calibri"/>
          <w:b/>
          <w:i w:val="0"/>
          <w:sz w:val="20"/>
        </w:rPr>
        <w:t xml:space="preserve">Performed By: </w:t>
      </w:r>
      <w:r>
        <w:rPr>
          <w:rFonts w:ascii="Calibri" w:hAnsi="Calibri"/>
          <w:b w:val="0"/>
          <w:i w:val="0"/>
          <w:sz w:val="20"/>
        </w:rPr>
        <w:t>Product Managers</w:t>
      </w:r>
    </w:p>
    <w:p>
      <w:pPr>
        <w:spacing w:after="40"/>
      </w:pPr>
      <w:r>
        <w:rPr>
          <w:rFonts w:ascii="Calibri" w:hAnsi="Calibri"/>
          <w:b/>
          <w:i w:val="0"/>
          <w:sz w:val="20"/>
        </w:rPr>
        <w:t>Activity:</w:t>
      </w:r>
    </w:p>
    <w:p>
      <w:pPr>
        <w:pStyle w:val="ListBullet"/>
        <w:spacing w:after="40"/>
      </w:pPr>
      <w:r>
        <w:rPr>
          <w:rFonts w:ascii="Calibri" w:hAnsi="Calibri"/>
          <w:b w:val="0"/>
          <w:i w:val="0"/>
          <w:sz w:val="20"/>
        </w:rPr>
        <w:t>Create product subcategories by registering a unique ProductSubcategoryID, ProductCategoryID, Name, and ModifiedDate.</w:t>
      </w:r>
    </w:p>
    <w:p/>
    <w:p>
      <w:pPr>
        <w:spacing w:before="280" w:after="80"/>
      </w:pPr>
      <w:r>
        <w:rPr>
          <w:rFonts w:ascii="Calibri" w:hAnsi="Calibri"/>
          <w:b/>
          <w:i w:val="0"/>
          <w:color w:val="1B3A5C"/>
          <w:sz w:val="26"/>
        </w:rPr>
        <w:t>84. Unit Measure Management</w:t>
      </w:r>
    </w:p>
    <w:p>
      <w:pPr>
        <w:spacing w:after="80"/>
      </w:pPr>
      <w:r>
        <w:rPr>
          <w:rFonts w:ascii="Calibri" w:hAnsi="Calibri"/>
          <w:b/>
          <w:i w:val="0"/>
          <w:sz w:val="20"/>
        </w:rPr>
        <w:t xml:space="preserve">Performed By: </w:t>
      </w:r>
      <w:r>
        <w:rPr>
          <w:rFonts w:ascii="Calibri" w:hAnsi="Calibri"/>
          <w:b w:val="0"/>
          <w:i w:val="0"/>
          <w:sz w:val="20"/>
        </w:rPr>
        <w:t>Inventory Managers or 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Register unit measures by providing UnitMeasureCode and Name, and recording the ModifiedDate.</w:t>
      </w:r>
    </w:p>
    <w:p/>
    <w:p>
      <w:pPr>
        <w:spacing w:before="280" w:after="80"/>
      </w:pPr>
      <w:r>
        <w:rPr>
          <w:rFonts w:ascii="Calibri" w:hAnsi="Calibri"/>
          <w:b/>
          <w:i w:val="0"/>
          <w:color w:val="1B3A5C"/>
          <w:sz w:val="26"/>
        </w:rPr>
        <w:t>85. Product Line Maintenance</w:t>
      </w:r>
    </w:p>
    <w:p>
      <w:pPr>
        <w:spacing w:after="80"/>
      </w:pPr>
      <w:r>
        <w:rPr>
          <w:rFonts w:ascii="Calibri" w:hAnsi="Calibri"/>
          <w:b/>
          <w:i w:val="0"/>
          <w:sz w:val="20"/>
        </w:rPr>
        <w:t xml:space="preserve">Performed By: </w:t>
      </w:r>
      <w:r>
        <w:rPr>
          <w:rFonts w:ascii="Calibri" w:hAnsi="Calibri"/>
          <w:b w:val="0"/>
          <w:i w:val="0"/>
          <w:sz w:val="20"/>
        </w:rPr>
        <w:t>Product Managers</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maintain product line descriptions, including maintenance details and specifications.</w:t>
      </w:r>
    </w:p>
    <w:p/>
    <w:p>
      <w:pPr>
        <w:spacing w:before="280" w:after="80"/>
      </w:pPr>
      <w:r>
        <w:rPr>
          <w:rFonts w:ascii="Calibri" w:hAnsi="Calibri"/>
          <w:b/>
          <w:i w:val="0"/>
          <w:color w:val="1B3A5C"/>
          <w:sz w:val="26"/>
        </w:rPr>
        <w:t>86. Manufacturing Instructions Management</w:t>
      </w:r>
    </w:p>
    <w:p>
      <w:pPr>
        <w:spacing w:after="80"/>
      </w:pPr>
      <w:r>
        <w:rPr>
          <w:rFonts w:ascii="Calibri" w:hAnsi="Calibri"/>
          <w:b/>
          <w:i w:val="0"/>
          <w:sz w:val="20"/>
        </w:rPr>
        <w:t xml:space="preserve">Performed By: </w:t>
      </w:r>
      <w:r>
        <w:rPr>
          <w:rFonts w:ascii="Calibri" w:hAnsi="Calibri"/>
          <w:b w:val="0"/>
          <w:i w:val="0"/>
          <w:sz w:val="20"/>
        </w:rPr>
        <w:t>Production Engineers</w:t>
      </w:r>
    </w:p>
    <w:p>
      <w:pPr>
        <w:spacing w:after="40"/>
      </w:pPr>
      <w:r>
        <w:rPr>
          <w:rFonts w:ascii="Calibri" w:hAnsi="Calibri"/>
          <w:b/>
          <w:i w:val="0"/>
          <w:sz w:val="20"/>
        </w:rPr>
        <w:t>Activity:</w:t>
      </w:r>
    </w:p>
    <w:p>
      <w:pPr>
        <w:pStyle w:val="ListBullet"/>
        <w:spacing w:after="40"/>
      </w:pPr>
      <w:r>
        <w:rPr>
          <w:rFonts w:ascii="Calibri" w:hAnsi="Calibri"/>
          <w:b w:val="0"/>
          <w:i w:val="0"/>
          <w:sz w:val="20"/>
        </w:rPr>
        <w:t>Production engineers document manufacturing instructions for each product model.</w:t>
      </w:r>
    </w:p>
    <w:p/>
    <w:p>
      <w:pPr>
        <w:spacing w:before="280" w:after="80"/>
      </w:pPr>
      <w:r>
        <w:rPr>
          <w:rFonts w:ascii="Calibri" w:hAnsi="Calibri"/>
          <w:b/>
          <w:i w:val="0"/>
          <w:color w:val="1B3A5C"/>
          <w:sz w:val="26"/>
        </w:rPr>
        <w:t>87. Bill of Materials Generation</w:t>
      </w:r>
    </w:p>
    <w:p>
      <w:pPr>
        <w:spacing w:after="80"/>
      </w:pPr>
      <w:r>
        <w:rPr>
          <w:rFonts w:ascii="Calibri" w:hAnsi="Calibri"/>
          <w:b/>
          <w:i w:val="0"/>
          <w:sz w:val="20"/>
        </w:rPr>
        <w:t xml:space="preserve">Performed By: </w:t>
      </w:r>
      <w:r>
        <w:rPr>
          <w:rFonts w:ascii="Calibri" w:hAnsi="Calibri"/>
          <w:b w:val="0"/>
          <w:i w:val="0"/>
          <w:sz w:val="20"/>
        </w:rPr>
        <w:t>Production Engineers</w:t>
      </w:r>
    </w:p>
    <w:p>
      <w:pPr>
        <w:spacing w:after="40"/>
      </w:pPr>
      <w:r>
        <w:rPr>
          <w:rFonts w:ascii="Calibri" w:hAnsi="Calibri"/>
          <w:b/>
          <w:i w:val="0"/>
          <w:sz w:val="20"/>
        </w:rPr>
        <w:t>Activity:</w:t>
      </w:r>
    </w:p>
    <w:p>
      <w:pPr>
        <w:pStyle w:val="ListBullet"/>
        <w:spacing w:after="40"/>
      </w:pPr>
      <w:r>
        <w:rPr>
          <w:rFonts w:ascii="Calibri" w:hAnsi="Calibri"/>
          <w:b w:val="0"/>
          <w:i w:val="0"/>
          <w:sz w:val="20"/>
        </w:rPr>
        <w:t>Production engineers generate a multilevel bill of materials for each assembly, identifying components and their relationships.</w:t>
      </w:r>
    </w:p>
    <w:p/>
    <w:p>
      <w:pPr>
        <w:spacing w:before="280" w:after="80"/>
      </w:pPr>
      <w:r>
        <w:rPr>
          <w:rFonts w:ascii="Calibri" w:hAnsi="Calibri"/>
          <w:b/>
          <w:i w:val="0"/>
          <w:color w:val="1B3A5C"/>
          <w:sz w:val="26"/>
        </w:rPr>
        <w:t>88. Product Usage Tracking</w:t>
      </w:r>
    </w:p>
    <w:p>
      <w:pPr>
        <w:spacing w:after="80"/>
      </w:pPr>
      <w:r>
        <w:rPr>
          <w:rFonts w:ascii="Calibri" w:hAnsi="Calibri"/>
          <w:b/>
          <w:i w:val="0"/>
          <w:sz w:val="20"/>
        </w:rPr>
        <w:t xml:space="preserve">Performed By: </w:t>
      </w:r>
      <w:r>
        <w:rPr>
          <w:rFonts w:ascii="Calibri" w:hAnsi="Calibri"/>
          <w:b w:val="0"/>
          <w:i w:val="0"/>
          <w:sz w:val="20"/>
        </w:rPr>
        <w:t>Production Engineers</w:t>
      </w:r>
    </w:p>
    <w:p>
      <w:pPr>
        <w:spacing w:after="40"/>
      </w:pPr>
      <w:r>
        <w:rPr>
          <w:rFonts w:ascii="Calibri" w:hAnsi="Calibri"/>
          <w:b/>
          <w:i w:val="0"/>
          <w:sz w:val="20"/>
        </w:rPr>
        <w:t>Activity:</w:t>
      </w:r>
    </w:p>
    <w:p>
      <w:pPr>
        <w:pStyle w:val="ListBullet"/>
        <w:spacing w:after="40"/>
      </w:pPr>
      <w:r>
        <w:rPr>
          <w:rFonts w:ascii="Calibri" w:hAnsi="Calibri"/>
          <w:b w:val="0"/>
          <w:i w:val="0"/>
          <w:sz w:val="20"/>
        </w:rPr>
        <w:t>Production engineers track which products are used in other assemblies to ensure efficient production planning.</w:t>
      </w:r>
    </w:p>
    <w:p/>
    <w:p>
      <w:pPr>
        <w:spacing w:before="280" w:after="80"/>
      </w:pPr>
      <w:r>
        <w:rPr>
          <w:rFonts w:ascii="Calibri" w:hAnsi="Calibri"/>
          <w:b/>
          <w:i w:val="0"/>
          <w:color w:val="1B3A5C"/>
          <w:sz w:val="26"/>
        </w:rPr>
        <w:t>89. Assembly Management</w:t>
      </w:r>
    </w:p>
    <w:p>
      <w:pPr>
        <w:spacing w:after="80"/>
      </w:pPr>
      <w:r>
        <w:rPr>
          <w:rFonts w:ascii="Calibri" w:hAnsi="Calibri"/>
          <w:b/>
          <w:i w:val="0"/>
          <w:sz w:val="20"/>
        </w:rPr>
        <w:t xml:space="preserve">Performed By: </w:t>
      </w:r>
      <w:r>
        <w:rPr>
          <w:rFonts w:ascii="Calibri" w:hAnsi="Calibri"/>
          <w:b w:val="0"/>
          <w:i w:val="0"/>
          <w:sz w:val="20"/>
        </w:rPr>
        <w:t>Production Managers</w:t>
      </w:r>
    </w:p>
    <w:p>
      <w:pPr>
        <w:spacing w:after="40"/>
      </w:pPr>
      <w:r>
        <w:rPr>
          <w:rFonts w:ascii="Calibri" w:hAnsi="Calibri"/>
          <w:b/>
          <w:i w:val="0"/>
          <w:sz w:val="20"/>
        </w:rPr>
        <w:t>Activity:</w:t>
      </w:r>
    </w:p>
    <w:p>
      <w:pPr>
        <w:pStyle w:val="ListBullet"/>
        <w:spacing w:after="40"/>
      </w:pPr>
      <w:r>
        <w:rPr>
          <w:rFonts w:ascii="Calibri" w:hAnsi="Calibri"/>
          <w:b w:val="0"/>
          <w:i w:val="0"/>
          <w:sz w:val="20"/>
        </w:rPr>
        <w:t>Production managers create new assembly items by recording the BillOfMaterialsID, ProductAssemblyID, ComponentID, AK_BillOfMaterials_ProductAssemblyID_ComponentID_StartDate, Quantity, UnitMeasureCode, BOMLevel, and ModifiedDate for each component in the Production.BillOfMaterials table.</w:t>
      </w:r>
    </w:p>
    <w:p>
      <w:pPr>
        <w:pStyle w:val="ListBullet"/>
        <w:spacing w:after="40"/>
      </w:pPr>
      <w:r>
        <w:rPr>
          <w:rFonts w:ascii="Calibri" w:hAnsi="Calibri"/>
          <w:b w:val="0"/>
          <w:i w:val="0"/>
          <w:sz w:val="20"/>
        </w:rPr>
        <w:t>Production managers update assembly information such as cost or quantity over time by modifying the relevant columns in an existing assembly record.</w:t>
      </w:r>
    </w:p>
    <w:p/>
    <w:p>
      <w:pPr>
        <w:spacing w:before="280" w:after="80"/>
      </w:pPr>
      <w:r>
        <w:rPr>
          <w:rFonts w:ascii="Calibri" w:hAnsi="Calibri"/>
          <w:b/>
          <w:i w:val="0"/>
          <w:color w:val="1B3A5C"/>
          <w:sz w:val="26"/>
        </w:rPr>
        <w:t>90. Employee Department History Management</w:t>
      </w:r>
    </w:p>
    <w:p>
      <w:pPr>
        <w:spacing w:after="80"/>
      </w:pPr>
      <w:r>
        <w:rPr>
          <w:rFonts w:ascii="Calibri" w:hAnsi="Calibri"/>
          <w:b/>
          <w:i w:val="0"/>
          <w:sz w:val="20"/>
        </w:rPr>
        <w:t xml:space="preserve">Performed By: </w:t>
      </w:r>
      <w:r>
        <w:rPr>
          <w:rFonts w:ascii="Calibri" w:hAnsi="Calibri"/>
          <w:b w:val="0"/>
          <w:i w:val="0"/>
          <w:sz w:val="20"/>
        </w:rPr>
        <w:t>HR Managers</w:t>
      </w:r>
    </w:p>
    <w:p>
      <w:pPr>
        <w:spacing w:after="40"/>
      </w:pPr>
      <w:r>
        <w:rPr>
          <w:rFonts w:ascii="Calibri" w:hAnsi="Calibri"/>
          <w:b/>
          <w:i w:val="0"/>
          <w:sz w:val="20"/>
        </w:rPr>
        <w:t>Activity:</w:t>
      </w:r>
    </w:p>
    <w:p>
      <w:pPr>
        <w:pStyle w:val="ListBullet"/>
        <w:spacing w:after="40"/>
      </w:pPr>
      <w:r>
        <w:rPr>
          <w:rFonts w:ascii="Calibri" w:hAnsi="Calibri"/>
          <w:b w:val="0"/>
          <w:i w:val="0"/>
          <w:sz w:val="20"/>
        </w:rPr>
        <w:t>Record employee department changes by documenting DepartmentID, ShiftID, StartDate, EndDate, and ModifiedDate in the HumanResources EmployeeDepartmentHistory table.</w:t>
      </w:r>
    </w:p>
    <w:p/>
    <w:p>
      <w:pPr>
        <w:spacing w:before="280" w:after="80"/>
      </w:pPr>
      <w:r>
        <w:rPr>
          <w:rFonts w:ascii="Calibri" w:hAnsi="Calibri"/>
          <w:b/>
          <w:i w:val="0"/>
          <w:color w:val="1B3A5C"/>
          <w:sz w:val="26"/>
        </w:rPr>
        <w:t>91. Product Scrap Reason Management</w:t>
      </w:r>
    </w:p>
    <w:p>
      <w:pPr>
        <w:spacing w:after="80"/>
      </w:pPr>
      <w:r>
        <w:rPr>
          <w:rFonts w:ascii="Calibri" w:hAnsi="Calibri"/>
          <w:b/>
          <w:i w:val="0"/>
          <w:sz w:val="20"/>
        </w:rPr>
        <w:t xml:space="preserve">Performed By: </w:t>
      </w:r>
      <w:r>
        <w:rPr>
          <w:rFonts w:ascii="Calibri" w:hAnsi="Calibri"/>
          <w:b w:val="0"/>
          <w:i w:val="0"/>
          <w:sz w:val="20"/>
        </w:rPr>
        <w:t>Manufacturing managers</w:t>
      </w:r>
    </w:p>
    <w:p>
      <w:pPr>
        <w:spacing w:after="40"/>
      </w:pPr>
      <w:r>
        <w:rPr>
          <w:rFonts w:ascii="Calibri" w:hAnsi="Calibri"/>
          <w:b/>
          <w:i w:val="0"/>
          <w:sz w:val="20"/>
        </w:rPr>
        <w:t>Activity:</w:t>
      </w:r>
    </w:p>
    <w:p>
      <w:pPr>
        <w:pStyle w:val="ListBullet"/>
        <w:spacing w:after="40"/>
      </w:pPr>
      <w:r>
        <w:rPr>
          <w:rFonts w:ascii="Calibri" w:hAnsi="Calibri"/>
          <w:b w:val="0"/>
          <w:i w:val="0"/>
          <w:sz w:val="20"/>
        </w:rPr>
        <w:t>Document manufacturing failure reasons by recording the name of each reason in the Production.ScrapReason table.</w:t>
      </w:r>
    </w:p>
    <w:p/>
    <w:p>
      <w:pPr>
        <w:spacing w:before="280" w:after="80"/>
      </w:pPr>
      <w:r>
        <w:rPr>
          <w:rFonts w:ascii="Calibri" w:hAnsi="Calibri"/>
          <w:b/>
          <w:i w:val="0"/>
          <w:color w:val="1B3A5C"/>
          <w:sz w:val="26"/>
        </w:rPr>
        <w:t>92. Transaction History Management</w:t>
      </w:r>
    </w:p>
    <w:p>
      <w:pPr>
        <w:spacing w:after="80"/>
      </w:pPr>
      <w:r>
        <w:rPr>
          <w:rFonts w:ascii="Calibri" w:hAnsi="Calibri"/>
          <w:b/>
          <w:i w:val="0"/>
          <w:sz w:val="20"/>
        </w:rPr>
        <w:t xml:space="preserve">Performed By: </w:t>
      </w:r>
      <w:r>
        <w:rPr>
          <w:rFonts w:ascii="Calibri" w:hAnsi="Calibri"/>
          <w:b w:val="0"/>
          <w:i w:val="0"/>
          <w:sz w:val="20"/>
        </w:rPr>
        <w:t>Sales representatives, Purchasing teams, and Work Order staff</w:t>
      </w:r>
    </w:p>
    <w:p>
      <w:pPr>
        <w:spacing w:after="40"/>
      </w:pPr>
      <w:r>
        <w:rPr>
          <w:rFonts w:ascii="Calibri" w:hAnsi="Calibri"/>
          <w:b/>
          <w:i w:val="0"/>
          <w:sz w:val="20"/>
        </w:rPr>
        <w:t>Activity:</w:t>
      </w:r>
    </w:p>
    <w:p>
      <w:pPr>
        <w:pStyle w:val="ListBullet"/>
        <w:spacing w:after="40"/>
      </w:pPr>
      <w:r>
        <w:rPr>
          <w:rFonts w:ascii="Calibri" w:hAnsi="Calibri"/>
          <w:b w:val="0"/>
          <w:i w:val="0"/>
          <w:sz w:val="20"/>
        </w:rPr>
        <w:t>Record transactions for purchase orders, sales orders, or work orders by documenting ProductID, ReferenceOrderID, ReferenceOrderLineID, TransactionDate, TransactionType, Quantity, ActualCost, and ModifiedDate in the Production.TransactionHistory table.</w:t>
      </w:r>
    </w:p>
    <w:p/>
    <w:p>
      <w:pPr>
        <w:spacing w:before="280" w:after="80"/>
      </w:pPr>
      <w:r>
        <w:rPr>
          <w:rFonts w:ascii="Calibri" w:hAnsi="Calibri"/>
          <w:b/>
          <w:i w:val="0"/>
          <w:color w:val="1B3A5C"/>
          <w:sz w:val="26"/>
        </w:rPr>
        <w:t>93. Archived Transaction History Management</w:t>
      </w:r>
    </w:p>
    <w:p>
      <w:pPr>
        <w:spacing w:after="80"/>
      </w:pPr>
      <w:r>
        <w:rPr>
          <w:rFonts w:ascii="Calibri" w:hAnsi="Calibri"/>
          <w:b/>
          <w:i w:val="0"/>
          <w:sz w:val="20"/>
        </w:rPr>
        <w:t xml:space="preserve">Performed By: </w:t>
      </w:r>
      <w:r>
        <w:rPr>
          <w:rFonts w:ascii="Calibri" w:hAnsi="Calibri"/>
          <w:b w:val="0"/>
          <w:i w:val="0"/>
          <w:sz w:val="20"/>
        </w:rPr>
        <w:t>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Archive transaction history from previous years by moving records to the Production.TransactionHistoryArchive table.</w:t>
      </w:r>
    </w:p>
    <w:p/>
    <w:p>
      <w:pPr>
        <w:spacing w:before="280" w:after="80"/>
      </w:pPr>
      <w:r>
        <w:rPr>
          <w:rFonts w:ascii="Calibri" w:hAnsi="Calibri"/>
          <w:b/>
          <w:i w:val="0"/>
          <w:color w:val="1B3A5C"/>
          <w:sz w:val="26"/>
        </w:rPr>
        <w:t>94. Work Order Management</w:t>
      </w:r>
    </w:p>
    <w:p>
      <w:pPr>
        <w:spacing w:after="80"/>
      </w:pPr>
      <w:r>
        <w:rPr>
          <w:rFonts w:ascii="Calibri" w:hAnsi="Calibri"/>
          <w:b/>
          <w:i w:val="0"/>
          <w:sz w:val="20"/>
        </w:rPr>
        <w:t xml:space="preserve">Performed By: </w:t>
      </w:r>
      <w:r>
        <w:rPr>
          <w:rFonts w:ascii="Calibri" w:hAnsi="Calibri"/>
          <w:b w:val="0"/>
          <w:i w:val="0"/>
          <w:sz w:val="20"/>
        </w:rPr>
        <w:t>Manufacturing staff</w:t>
      </w:r>
    </w:p>
    <w:p>
      <w:pPr>
        <w:spacing w:after="40"/>
      </w:pPr>
      <w:r>
        <w:rPr>
          <w:rFonts w:ascii="Calibri" w:hAnsi="Calibri"/>
          <w:b/>
          <w:i w:val="0"/>
          <w:sz w:val="20"/>
        </w:rPr>
        <w:t>Activity:</w:t>
      </w:r>
    </w:p>
    <w:p>
      <w:pPr>
        <w:pStyle w:val="ListBullet"/>
        <w:spacing w:after="40"/>
      </w:pPr>
      <w:r>
        <w:rPr>
          <w:rFonts w:ascii="Calibri" w:hAnsi="Calibri"/>
          <w:b w:val="0"/>
          <w:i w:val="0"/>
          <w:sz w:val="20"/>
        </w:rPr>
        <w:t>Create manufacturing work orders by recording WorkOrderID, ProductID, OrderQty, StockedQty, ScrappedQty, StartDate, EndDate, DueDate, ScrapReasonID, and ModifiedDate in the Production.WorkOrder table.</w:t>
      </w:r>
    </w:p>
    <w:p/>
    <w:p>
      <w:pPr>
        <w:spacing w:before="280" w:after="80"/>
      </w:pPr>
      <w:r>
        <w:rPr>
          <w:rFonts w:ascii="Calibri" w:hAnsi="Calibri"/>
          <w:b/>
          <w:i w:val="0"/>
          <w:color w:val="1B3A5C"/>
          <w:sz w:val="26"/>
        </w:rPr>
        <w:t>95. Work Order Creation</w:t>
      </w:r>
    </w:p>
    <w:p>
      <w:pPr>
        <w:spacing w:after="80"/>
      </w:pPr>
      <w:r>
        <w:rPr>
          <w:rFonts w:ascii="Calibri" w:hAnsi="Calibri"/>
          <w:b/>
          <w:i w:val="0"/>
          <w:sz w:val="20"/>
        </w:rPr>
        <w:t xml:space="preserve">Performed By: </w:t>
      </w:r>
      <w:r>
        <w:rPr>
          <w:rFonts w:ascii="Calibri" w:hAnsi="Calibri"/>
          <w:b w:val="0"/>
          <w:i w:val="0"/>
          <w:sz w:val="20"/>
        </w:rPr>
        <w:t>Production Managers</w:t>
      </w:r>
    </w:p>
    <w:p>
      <w:pPr>
        <w:spacing w:after="40"/>
      </w:pPr>
      <w:r>
        <w:rPr>
          <w:rFonts w:ascii="Calibri" w:hAnsi="Calibri"/>
          <w:b/>
          <w:i w:val="0"/>
          <w:sz w:val="20"/>
        </w:rPr>
        <w:t>Activity:</w:t>
      </w:r>
    </w:p>
    <w:p>
      <w:pPr>
        <w:pStyle w:val="ListBullet"/>
        <w:spacing w:after="40"/>
      </w:pPr>
      <w:r>
        <w:rPr>
          <w:rFonts w:ascii="Calibri" w:hAnsi="Calibri"/>
          <w:b w:val="0"/>
          <w:i w:val="0"/>
          <w:sz w:val="20"/>
        </w:rPr>
        <w:t>Production managers create work orders by recording the WorkOrderID, ProductID, OperationSequence, LocationID, ScheduledStartDate, ScheduledEndDate, ActualStartDate, ActualEndDate, ActualResourceHrs, PlannedCost, and ActualCost.</w:t>
      </w:r>
    </w:p>
    <w:p/>
    <w:p>
      <w:pPr>
        <w:spacing w:before="280" w:after="80"/>
      </w:pPr>
      <w:r>
        <w:rPr>
          <w:rFonts w:ascii="Calibri" w:hAnsi="Calibri"/>
          <w:b/>
          <w:i w:val="0"/>
          <w:color w:val="1B3A5C"/>
          <w:sz w:val="26"/>
        </w:rPr>
        <w:t>96. Work Order Tracking</w:t>
      </w:r>
    </w:p>
    <w:p>
      <w:pPr>
        <w:spacing w:after="80"/>
      </w:pPr>
      <w:r>
        <w:rPr>
          <w:rFonts w:ascii="Calibri" w:hAnsi="Calibri"/>
          <w:b/>
          <w:i w:val="0"/>
          <w:sz w:val="20"/>
        </w:rPr>
        <w:t xml:space="preserve">Performed By: </w:t>
      </w:r>
      <w:r>
        <w:rPr>
          <w:rFonts w:ascii="Calibri" w:hAnsi="Calibri"/>
          <w:b w:val="0"/>
          <w:i w:val="0"/>
          <w:sz w:val="20"/>
        </w:rPr>
        <w:t>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track work order progress by updating the ActualStartDate, ActualEndDate, and ActualResourceHrs as work is completed.</w:t>
      </w:r>
    </w:p>
    <w:p/>
    <w:p>
      <w:pPr>
        <w:spacing w:before="280" w:after="80"/>
      </w:pPr>
      <w:r>
        <w:rPr>
          <w:rFonts w:ascii="Calibri" w:hAnsi="Calibri"/>
          <w:b/>
          <w:i w:val="0"/>
          <w:color w:val="1B3A5C"/>
          <w:sz w:val="26"/>
        </w:rPr>
        <w:t>97. Product Vendor Mapping</w:t>
      </w:r>
    </w:p>
    <w:p>
      <w:pPr>
        <w:spacing w:after="80"/>
      </w:pPr>
      <w:r>
        <w:rPr>
          <w:rFonts w:ascii="Calibri" w:hAnsi="Calibri"/>
          <w:b/>
          <w:i w:val="0"/>
          <w:sz w:val="20"/>
        </w:rPr>
        <w:t xml:space="preserve">Performed By: </w:t>
      </w:r>
      <w:r>
        <w:rPr>
          <w:rFonts w:ascii="Calibri" w:hAnsi="Calibri"/>
          <w:b w:val="0"/>
          <w:i w:val="0"/>
          <w:sz w:val="20"/>
        </w:rPr>
        <w:t>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Purchasing teams map vendors to the products they supply by recording the ProductID and BusinessEntityID in the ProductVendor table.</w:t>
      </w:r>
    </w:p>
    <w:p/>
    <w:p>
      <w:pPr>
        <w:spacing w:before="280" w:after="80"/>
      </w:pPr>
      <w:r>
        <w:rPr>
          <w:rFonts w:ascii="Calibri" w:hAnsi="Calibri"/>
          <w:b/>
          <w:i w:val="0"/>
          <w:color w:val="1B3A5C"/>
          <w:sz w:val="26"/>
        </w:rPr>
        <w:t>98. Purchase Order Creation</w:t>
      </w:r>
    </w:p>
    <w:p>
      <w:pPr>
        <w:spacing w:after="80"/>
      </w:pPr>
      <w:r>
        <w:rPr>
          <w:rFonts w:ascii="Calibri" w:hAnsi="Calibri"/>
          <w:b/>
          <w:i w:val="0"/>
          <w:sz w:val="20"/>
        </w:rPr>
        <w:t xml:space="preserve">Performed By: </w:t>
      </w:r>
      <w:r>
        <w:rPr>
          <w:rFonts w:ascii="Calibri" w:hAnsi="Calibri"/>
          <w:b w:val="0"/>
          <w:i w:val="0"/>
          <w:sz w:val="20"/>
        </w:rPr>
        <w:t>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Purchasing teams create purchase orders by recording the PurchaseOrderID, PurchaseOrderDetailID, DueDate, OrderQty, ProductID, UnitPrice, LineTotal, ReceivedQty, and ModifiedDate.</w:t>
      </w:r>
    </w:p>
    <w:p/>
    <w:p>
      <w:pPr>
        <w:spacing w:before="280" w:after="80"/>
      </w:pPr>
      <w:r>
        <w:rPr>
          <w:rFonts w:ascii="Calibri" w:hAnsi="Calibri"/>
          <w:b/>
          <w:i w:val="0"/>
          <w:color w:val="1B3A5C"/>
          <w:sz w:val="26"/>
        </w:rPr>
        <w:t>99. Purchase Order Approval</w:t>
      </w:r>
    </w:p>
    <w:p>
      <w:pPr>
        <w:spacing w:after="80"/>
      </w:pPr>
      <w:r>
        <w:rPr>
          <w:rFonts w:ascii="Calibri" w:hAnsi="Calibri"/>
          <w:b/>
          <w:i w:val="0"/>
          <w:sz w:val="20"/>
        </w:rPr>
        <w:t xml:space="preserve">Performed By: </w:t>
      </w:r>
      <w:r>
        <w:rPr>
          <w:rFonts w:ascii="Calibri" w:hAnsi="Calibri"/>
          <w:b w:val="0"/>
          <w:i w:val="0"/>
          <w:sz w:val="20"/>
        </w:rPr>
        <w:t>Purchasing Manager</w:t>
      </w:r>
    </w:p>
    <w:p>
      <w:pPr>
        <w:spacing w:after="40"/>
      </w:pPr>
      <w:r>
        <w:rPr>
          <w:rFonts w:ascii="Calibri" w:hAnsi="Calibri"/>
          <w:b/>
          <w:i w:val="0"/>
          <w:sz w:val="20"/>
        </w:rPr>
        <w:t>Activity:</w:t>
      </w:r>
    </w:p>
    <w:p>
      <w:pPr>
        <w:pStyle w:val="ListBullet"/>
        <w:spacing w:after="40"/>
      </w:pPr>
      <w:r>
        <w:rPr>
          <w:rFonts w:ascii="Calibri" w:hAnsi="Calibri"/>
          <w:b w:val="0"/>
          <w:i w:val="0"/>
          <w:sz w:val="20"/>
        </w:rPr>
        <w:t>Purchasing managers review and approve pending purchase orders by updating their status (Status).</w:t>
      </w:r>
    </w:p>
    <w:p/>
    <w:p>
      <w:pPr>
        <w:spacing w:before="280" w:after="80"/>
      </w:pPr>
      <w:r>
        <w:rPr>
          <w:rFonts w:ascii="Calibri" w:hAnsi="Calibri"/>
          <w:b/>
          <w:i w:val="0"/>
          <w:color w:val="1B3A5C"/>
          <w:sz w:val="26"/>
        </w:rPr>
        <w:t>100. Purchase Order Detail Registration</w:t>
      </w:r>
    </w:p>
    <w:p>
      <w:pPr>
        <w:spacing w:after="80"/>
      </w:pPr>
      <w:r>
        <w:rPr>
          <w:rFonts w:ascii="Calibri" w:hAnsi="Calibri"/>
          <w:b/>
          <w:i w:val="0"/>
          <w:sz w:val="20"/>
        </w:rPr>
        <w:t xml:space="preserve">Performed By: </w:t>
      </w:r>
      <w:r>
        <w:rPr>
          <w:rFonts w:ascii="Calibri" w:hAnsi="Calibri"/>
          <w:b w:val="0"/>
          <w:i w:val="0"/>
          <w:sz w:val="20"/>
        </w:rPr>
        <w:t>Purchasing Team, Production Staff</w:t>
      </w:r>
    </w:p>
    <w:p>
      <w:pPr>
        <w:spacing w:after="40"/>
      </w:pPr>
      <w:r>
        <w:rPr>
          <w:rFonts w:ascii="Calibri" w:hAnsi="Calibri"/>
          <w:b/>
          <w:i w:val="0"/>
          <w:sz w:val="20"/>
        </w:rPr>
        <w:t>Activity:</w:t>
      </w:r>
    </w:p>
    <w:p>
      <w:pPr>
        <w:pStyle w:val="ListBullet"/>
        <w:spacing w:after="40"/>
      </w:pPr>
      <w:r>
        <w:rPr>
          <w:rFonts w:ascii="Calibri" w:hAnsi="Calibri"/>
          <w:b w:val="0"/>
          <w:i w:val="0"/>
          <w:sz w:val="20"/>
        </w:rPr>
        <w:t>Purchasing team members register product details for each line item in a purchase order (ProductID, LineTotal).</w:t>
      </w:r>
    </w:p>
    <w:p>
      <w:pPr>
        <w:pStyle w:val="ListBullet"/>
        <w:spacing w:after="40"/>
      </w:pPr>
      <w:r>
        <w:rPr>
          <w:rFonts w:ascii="Calibri" w:hAnsi="Calibri"/>
          <w:b w:val="0"/>
          <w:i w:val="0"/>
          <w:sz w:val="20"/>
        </w:rPr>
        <w:t>Production staff update the quantity accepted into inventory and any rejected during inspection (StockedQty, RejectedQty).</w:t>
      </w:r>
    </w:p>
    <w:p/>
    <w:p>
      <w:pPr>
        <w:spacing w:before="280" w:after="80"/>
      </w:pPr>
      <w:r>
        <w:rPr>
          <w:rFonts w:ascii="Calibri" w:hAnsi="Calibri"/>
          <w:b/>
          <w:i w:val="0"/>
          <w:color w:val="1B3A5C"/>
          <w:sz w:val="26"/>
        </w:rPr>
        <w:t>101. Purchase Order Tracking</w:t>
      </w:r>
    </w:p>
    <w:p>
      <w:pPr>
        <w:spacing w:after="80"/>
      </w:pPr>
      <w:r>
        <w:rPr>
          <w:rFonts w:ascii="Calibri" w:hAnsi="Calibri"/>
          <w:b/>
          <w:i w:val="0"/>
          <w:sz w:val="20"/>
        </w:rPr>
        <w:t xml:space="preserve">Performed By: </w:t>
      </w:r>
      <w:r>
        <w:rPr>
          <w:rFonts w:ascii="Calibri" w:hAnsi="Calibri"/>
          <w:b w:val="0"/>
          <w:i w:val="0"/>
          <w:sz w:val="20"/>
        </w:rPr>
        <w:t>Warehouse Staff, Finance Team</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track the inventory levels for each product (Quantity).</w:t>
      </w:r>
    </w:p>
    <w:p>
      <w:pPr>
        <w:pStyle w:val="ListBullet"/>
        <w:spacing w:after="40"/>
      </w:pPr>
      <w:r>
        <w:rPr>
          <w:rFonts w:ascii="Calibri" w:hAnsi="Calibri"/>
          <w:b w:val="0"/>
          <w:i w:val="0"/>
          <w:sz w:val="20"/>
        </w:rPr>
        <w:t>The finance team records any changes to the purchase order subtotal, tax amount, shipping cost, and total due to vendor (SubTotal, TaxAmt, Freight, TotalDue).</w:t>
      </w:r>
    </w:p>
    <w:p/>
    <w:p>
      <w:pPr>
        <w:spacing w:before="280" w:after="80"/>
      </w:pPr>
      <w:r>
        <w:rPr>
          <w:rFonts w:ascii="Calibri" w:hAnsi="Calibri"/>
          <w:b/>
          <w:i w:val="0"/>
          <w:color w:val="1B3A5C"/>
          <w:sz w:val="26"/>
        </w:rPr>
        <w:t>102. Purchase Order Modification</w:t>
      </w:r>
    </w:p>
    <w:p>
      <w:pPr>
        <w:spacing w:after="80"/>
      </w:pPr>
      <w:r>
        <w:rPr>
          <w:rFonts w:ascii="Calibri" w:hAnsi="Calibri"/>
          <w:b/>
          <w:i w:val="0"/>
          <w:sz w:val="20"/>
        </w:rPr>
        <w:t xml:space="preserve">Performed By: </w:t>
      </w:r>
      <w:r>
        <w:rPr>
          <w:rFonts w:ascii="Calibri" w:hAnsi="Calibri"/>
          <w:b w:val="0"/>
          <w:i w:val="0"/>
          <w:sz w:val="20"/>
        </w:rPr>
        <w:t>Purchasing Team, Finance Team</w:t>
      </w:r>
    </w:p>
    <w:p>
      <w:pPr>
        <w:spacing w:after="40"/>
      </w:pPr>
      <w:r>
        <w:rPr>
          <w:rFonts w:ascii="Calibri" w:hAnsi="Calibri"/>
          <w:b/>
          <w:i w:val="0"/>
          <w:sz w:val="20"/>
        </w:rPr>
        <w:t>Activity:</w:t>
      </w:r>
    </w:p>
    <w:p>
      <w:pPr>
        <w:pStyle w:val="ListBullet"/>
        <w:spacing w:after="40"/>
      </w:pPr>
      <w:r>
        <w:rPr>
          <w:rFonts w:ascii="Calibri" w:hAnsi="Calibri"/>
          <w:b w:val="0"/>
          <w:i w:val="0"/>
          <w:sz w:val="20"/>
        </w:rPr>
        <w:t>Purchasing team members update purchase order details such as order status, shipping method, or vendor (Status, ShipMethodID, VendorID).</w:t>
      </w:r>
    </w:p>
    <w:p>
      <w:pPr>
        <w:pStyle w:val="ListBullet"/>
        <w:spacing w:after="40"/>
      </w:pPr>
      <w:r>
        <w:rPr>
          <w:rFonts w:ascii="Calibri" w:hAnsi="Calibri"/>
          <w:b w:val="0"/>
          <w:i w:val="0"/>
          <w:sz w:val="20"/>
        </w:rPr>
        <w:t>The finance team updates the purchase order subtotal, tax amount, shipping cost, and total due to vendor accordingly (SubTotal, TaxAmt, Freight, TotalDue).</w:t>
      </w:r>
    </w:p>
    <w:p/>
    <w:p>
      <w:pPr>
        <w:spacing w:before="280" w:after="80"/>
      </w:pPr>
      <w:r>
        <w:rPr>
          <w:rFonts w:ascii="Calibri" w:hAnsi="Calibri"/>
          <w:b/>
          <w:i w:val="0"/>
          <w:color w:val="1B3A5C"/>
          <w:sz w:val="26"/>
        </w:rPr>
        <w:t>103. Employee Departure Processing</w:t>
      </w:r>
    </w:p>
    <w:p>
      <w:pPr>
        <w:spacing w:after="80"/>
      </w:pPr>
      <w:r>
        <w:rPr>
          <w:rFonts w:ascii="Calibri" w:hAnsi="Calibri"/>
          <w:b/>
          <w:i w:val="0"/>
          <w:sz w:val="20"/>
        </w:rPr>
        <w:t xml:space="preserve">Performed By: </w:t>
      </w:r>
      <w:r>
        <w:rPr>
          <w:rFonts w:ascii="Calibri" w:hAnsi="Calibri"/>
          <w:b w:val="0"/>
          <w:i w:val="0"/>
          <w:sz w:val="20"/>
        </w:rPr>
        <w:t>HR Manager, Finance Team</w:t>
      </w:r>
    </w:p>
    <w:p>
      <w:pPr>
        <w:spacing w:after="40"/>
      </w:pPr>
      <w:r>
        <w:rPr>
          <w:rFonts w:ascii="Calibri" w:hAnsi="Calibri"/>
          <w:b/>
          <w:i w:val="0"/>
          <w:sz w:val="20"/>
        </w:rPr>
        <w:t>Activity:</w:t>
      </w:r>
    </w:p>
    <w:p>
      <w:pPr>
        <w:pStyle w:val="ListBullet"/>
        <w:spacing w:after="40"/>
      </w:pPr>
      <w:r>
        <w:rPr>
          <w:rFonts w:ascii="Calibri" w:hAnsi="Calibri"/>
          <w:b w:val="0"/>
          <w:i w:val="0"/>
          <w:sz w:val="20"/>
        </w:rPr>
        <w:t>HR managers record an employee's departure by updating their current flag (CurrentFlag).</w:t>
      </w:r>
    </w:p>
    <w:p>
      <w:pPr>
        <w:pStyle w:val="ListBullet"/>
        <w:spacing w:after="40"/>
      </w:pPr>
      <w:r>
        <w:rPr>
          <w:rFonts w:ascii="Calibri" w:hAnsi="Calibri"/>
          <w:b w:val="0"/>
          <w:i w:val="0"/>
          <w:sz w:val="20"/>
        </w:rPr>
        <w:t>The finance team processes any final payroll adjustments and updates the employee's pay history (SickLeaveHours, VacationHours).</w:t>
      </w:r>
    </w:p>
    <w:p/>
    <w:p>
      <w:pPr>
        <w:spacing w:before="280" w:after="80"/>
      </w:pPr>
      <w:r>
        <w:rPr>
          <w:rFonts w:ascii="Calibri" w:hAnsi="Calibri"/>
          <w:b/>
          <w:i w:val="0"/>
          <w:color w:val="1B3A5C"/>
          <w:sz w:val="26"/>
        </w:rPr>
        <w:t>104. Vendor Contact Management</w:t>
      </w:r>
    </w:p>
    <w:p>
      <w:pPr>
        <w:spacing w:after="80"/>
      </w:pPr>
      <w:r>
        <w:rPr>
          <w:rFonts w:ascii="Calibri" w:hAnsi="Calibri"/>
          <w:b/>
          <w:i w:val="0"/>
          <w:sz w:val="20"/>
        </w:rPr>
        <w:t xml:space="preserve">Performed By: </w:t>
      </w:r>
      <w:r>
        <w:rPr>
          <w:rFonts w:ascii="Calibri" w:hAnsi="Calibri"/>
          <w:b w:val="0"/>
          <w:i w:val="0"/>
          <w:sz w:val="20"/>
        </w:rPr>
        <w:t>Purchasing Team, HR Managers</w:t>
      </w:r>
    </w:p>
    <w:p>
      <w:pPr>
        <w:spacing w:after="40"/>
      </w:pPr>
      <w:r>
        <w:rPr>
          <w:rFonts w:ascii="Calibri" w:hAnsi="Calibri"/>
          <w:b/>
          <w:i w:val="0"/>
          <w:sz w:val="20"/>
        </w:rPr>
        <w:t>Activity:</w:t>
      </w:r>
    </w:p>
    <w:p>
      <w:pPr>
        <w:pStyle w:val="ListBullet"/>
        <w:spacing w:after="40"/>
      </w:pPr>
      <w:r>
        <w:rPr>
          <w:rFonts w:ascii="Calibri" w:hAnsi="Calibri"/>
          <w:b w:val="0"/>
          <w:i w:val="0"/>
          <w:sz w:val="20"/>
        </w:rPr>
        <w:t>Purchasing teams identify key contacts at each vendor for communication purposes.</w:t>
      </w:r>
    </w:p>
    <w:p>
      <w:pPr>
        <w:pStyle w:val="ListBullet"/>
        <w:spacing w:after="40"/>
      </w:pPr>
      <w:r>
        <w:rPr>
          <w:rFonts w:ascii="Calibri" w:hAnsi="Calibri"/>
          <w:b w:val="0"/>
          <w:i w:val="0"/>
          <w:sz w:val="20"/>
        </w:rPr>
        <w:t>HR managers record contact information for employees within the purchasing team.</w:t>
      </w:r>
    </w:p>
    <w:p>
      <w:pPr>
        <w:pStyle w:val="ListBullet"/>
        <w:spacing w:after="40"/>
      </w:pPr>
      <w:r>
        <w:rPr>
          <w:rFonts w:ascii="Calibri" w:hAnsi="Calibri"/>
          <w:b w:val="0"/>
          <w:i w:val="0"/>
          <w:sz w:val="20"/>
        </w:rPr>
        <w:t>Purchasing teams update vendor contact information as needed.</w:t>
      </w:r>
    </w:p>
    <w:p/>
    <w:p>
      <w:pPr>
        <w:spacing w:before="280" w:after="80"/>
      </w:pPr>
      <w:r>
        <w:rPr>
          <w:rFonts w:ascii="Calibri" w:hAnsi="Calibri"/>
          <w:b/>
          <w:i w:val="0"/>
          <w:color w:val="1B3A5C"/>
          <w:sz w:val="26"/>
        </w:rPr>
        <w:t>105. Vendor Address Management</w:t>
      </w:r>
    </w:p>
    <w:p>
      <w:pPr>
        <w:spacing w:after="80"/>
      </w:pPr>
      <w:r>
        <w:rPr>
          <w:rFonts w:ascii="Calibri" w:hAnsi="Calibri"/>
          <w:b/>
          <w:i w:val="0"/>
          <w:sz w:val="20"/>
        </w:rPr>
        <w:t xml:space="preserve">Performed By: </w:t>
      </w:r>
      <w:r>
        <w:rPr>
          <w:rFonts w:ascii="Calibri" w:hAnsi="Calibri"/>
          <w:b w:val="0"/>
          <w:i w:val="0"/>
          <w:sz w:val="20"/>
        </w:rPr>
        <w:t>HR Managers, Purchasing Team</w:t>
      </w:r>
    </w:p>
    <w:p>
      <w:pPr>
        <w:spacing w:after="40"/>
      </w:pPr>
      <w:r>
        <w:rPr>
          <w:rFonts w:ascii="Calibri" w:hAnsi="Calibri"/>
          <w:b/>
          <w:i w:val="0"/>
          <w:sz w:val="20"/>
        </w:rPr>
        <w:t>Activity:</w:t>
      </w:r>
    </w:p>
    <w:p>
      <w:pPr>
        <w:pStyle w:val="ListBullet"/>
        <w:spacing w:after="40"/>
      </w:pPr>
      <w:r>
        <w:rPr>
          <w:rFonts w:ascii="Calibri" w:hAnsi="Calibri"/>
          <w:b w:val="0"/>
          <w:i w:val="0"/>
          <w:sz w:val="20"/>
        </w:rPr>
        <w:t>HR managers maintain employee addresses in the business entity address table.</w:t>
      </w:r>
    </w:p>
    <w:p>
      <w:pPr>
        <w:pStyle w:val="ListBullet"/>
        <w:spacing w:after="40"/>
      </w:pPr>
      <w:r>
        <w:rPr>
          <w:rFonts w:ascii="Calibri" w:hAnsi="Calibri"/>
          <w:b w:val="0"/>
          <w:i w:val="0"/>
          <w:sz w:val="20"/>
        </w:rPr>
        <w:t>Purchasing teams record and update vendor addresses in the vendor table.</w:t>
      </w:r>
    </w:p>
    <w:p/>
    <w:p>
      <w:pPr>
        <w:spacing w:before="280" w:after="80"/>
      </w:pPr>
      <w:r>
        <w:rPr>
          <w:rFonts w:ascii="Calibri" w:hAnsi="Calibri"/>
          <w:b/>
          <w:i w:val="0"/>
          <w:color w:val="1B3A5C"/>
          <w:sz w:val="26"/>
        </w:rPr>
        <w:t>106. Shipping Method Configuration</w:t>
      </w:r>
    </w:p>
    <w:p>
      <w:pPr>
        <w:spacing w:after="80"/>
      </w:pPr>
      <w:r>
        <w:rPr>
          <w:rFonts w:ascii="Calibri" w:hAnsi="Calibri"/>
          <w:b/>
          <w:i w:val="0"/>
          <w:sz w:val="20"/>
        </w:rPr>
        <w:t xml:space="preserve">Performed By: </w:t>
      </w:r>
      <w:r>
        <w:rPr>
          <w:rFonts w:ascii="Calibri" w:hAnsi="Calibri"/>
          <w:b w:val="0"/>
          <w:i w:val="0"/>
          <w:sz w:val="20"/>
        </w:rPr>
        <w:t>IT Administrators, Purchasing Team</w:t>
      </w:r>
    </w:p>
    <w:p>
      <w:pPr>
        <w:spacing w:after="40"/>
      </w:pPr>
      <w:r>
        <w:rPr>
          <w:rFonts w:ascii="Calibri" w:hAnsi="Calibri"/>
          <w:b/>
          <w:i w:val="0"/>
          <w:sz w:val="20"/>
        </w:rPr>
        <w:t>Activity:</w:t>
      </w:r>
    </w:p>
    <w:p>
      <w:pPr>
        <w:pStyle w:val="ListBullet"/>
        <w:spacing w:after="40"/>
      </w:pPr>
      <w:r>
        <w:rPr>
          <w:rFonts w:ascii="Calibri" w:hAnsi="Calibri"/>
          <w:b w:val="0"/>
          <w:i w:val="0"/>
          <w:sz w:val="20"/>
        </w:rPr>
        <w:t>IT administrators create and manage shipping methods, including setting default charges and rates.</w:t>
      </w:r>
    </w:p>
    <w:p>
      <w:pPr>
        <w:pStyle w:val="ListBullet"/>
        <w:spacing w:after="40"/>
      </w:pPr>
      <w:r>
        <w:rPr>
          <w:rFonts w:ascii="Calibri" w:hAnsi="Calibri"/>
          <w:b w:val="0"/>
          <w:i w:val="0"/>
          <w:sz w:val="20"/>
        </w:rPr>
        <w:t>Purchasing team members assign shipping methods to purchase orders as needed.</w:t>
      </w:r>
    </w:p>
    <w:p/>
    <w:p>
      <w:pPr>
        <w:spacing w:before="280" w:after="80"/>
      </w:pPr>
      <w:r>
        <w:rPr>
          <w:rFonts w:ascii="Calibri" w:hAnsi="Calibri"/>
          <w:b/>
          <w:i w:val="0"/>
          <w:color w:val="1B3A5C"/>
          <w:sz w:val="26"/>
        </w:rPr>
        <w:t>107. Location Management</w:t>
      </w:r>
    </w:p>
    <w:p>
      <w:pPr>
        <w:spacing w:after="80"/>
      </w:pPr>
      <w:r>
        <w:rPr>
          <w:rFonts w:ascii="Calibri" w:hAnsi="Calibri"/>
          <w:b/>
          <w:i w:val="0"/>
          <w:sz w:val="20"/>
        </w:rPr>
        <w:t xml:space="preserve">Performed By: </w:t>
      </w:r>
      <w:r>
        <w:rPr>
          <w:rFonts w:ascii="Calibri" w:hAnsi="Calibri"/>
          <w:b w:val="0"/>
          <w:i w:val="0"/>
          <w:sz w:val="20"/>
        </w:rPr>
        <w:t>Facilities Manager, Inventory Planner</w:t>
      </w:r>
    </w:p>
    <w:p>
      <w:pPr>
        <w:spacing w:after="40"/>
      </w:pPr>
      <w:r>
        <w:rPr>
          <w:rFonts w:ascii="Calibri" w:hAnsi="Calibri"/>
          <w:b/>
          <w:i w:val="0"/>
          <w:sz w:val="20"/>
        </w:rPr>
        <w:t>Activity:</w:t>
      </w:r>
    </w:p>
    <w:p>
      <w:pPr>
        <w:pStyle w:val="ListBullet"/>
        <w:spacing w:after="40"/>
      </w:pPr>
      <w:r>
        <w:rPr>
          <w:rFonts w:ascii="Calibri" w:hAnsi="Calibri"/>
          <w:b w:val="0"/>
          <w:i w:val="0"/>
          <w:sz w:val="20"/>
        </w:rPr>
        <w:t>Facilities managers register new manufacturing locations by recording the location description, cost rate, and availability. (HumanResources Department)</w:t>
      </w:r>
    </w:p>
    <w:p>
      <w:pPr>
        <w:pStyle w:val="ListBullet"/>
        <w:spacing w:after="40"/>
      </w:pPr>
      <w:r>
        <w:rPr>
          <w:rFonts w:ascii="Calibri" w:hAnsi="Calibri"/>
          <w:b w:val="0"/>
          <w:i w:val="0"/>
          <w:sz w:val="20"/>
        </w:rPr>
        <w:t>Inventory planners assign inventory locations to specific products based on storage requirements. (Production.Location)</w:t>
      </w:r>
    </w:p>
    <w:p/>
    <w:p>
      <w:pPr>
        <w:spacing w:before="280" w:after="80"/>
      </w:pPr>
      <w:r>
        <w:rPr>
          <w:rFonts w:ascii="Calibri" w:hAnsi="Calibri"/>
          <w:b/>
          <w:i w:val="0"/>
          <w:color w:val="1B3A5C"/>
          <w:sz w:val="26"/>
        </w:rPr>
        <w:t>108. Product Inventory Management</w:t>
      </w:r>
    </w:p>
    <w:p>
      <w:pPr>
        <w:spacing w:after="80"/>
      </w:pPr>
      <w:r>
        <w:rPr>
          <w:rFonts w:ascii="Calibri" w:hAnsi="Calibri"/>
          <w:b/>
          <w:i w:val="0"/>
          <w:sz w:val="20"/>
        </w:rPr>
        <w:t xml:space="preserve">Performed By: </w:t>
      </w:r>
      <w:r>
        <w:rPr>
          <w:rFonts w:ascii="Calibri" w:hAnsi="Calibri"/>
          <w:b w:val="0"/>
          <w:i w:val="0"/>
          <w:sz w:val="20"/>
        </w:rPr>
        <w:t>Warehouse Staff, Inventory Planner</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update product inventory levels by recording the quantity of products in each inventory location. (Production.ProductInventory)</w:t>
      </w:r>
    </w:p>
    <w:p>
      <w:pPr>
        <w:pStyle w:val="ListBullet"/>
        <w:spacing w:after="40"/>
      </w:pPr>
      <w:r>
        <w:rPr>
          <w:rFonts w:ascii="Calibri" w:hAnsi="Calibri"/>
          <w:b w:val="0"/>
          <w:i w:val="0"/>
          <w:sz w:val="20"/>
        </w:rPr>
        <w:t>Inventory planners adjust inventory levels when products are sold or returned. (Production.ProductInventory)</w:t>
      </w:r>
    </w:p>
    <w:p/>
    <w:p>
      <w:pPr>
        <w:spacing w:before="280" w:after="80"/>
      </w:pPr>
      <w:r>
        <w:rPr>
          <w:rFonts w:ascii="Calibri" w:hAnsi="Calibri"/>
          <w:b/>
          <w:i w:val="0"/>
          <w:color w:val="1B3A5C"/>
          <w:sz w:val="26"/>
        </w:rPr>
        <w:t>109. Currency Mapping</w:t>
      </w:r>
    </w:p>
    <w:p>
      <w:pPr>
        <w:spacing w:after="80"/>
      </w:pPr>
      <w:r>
        <w:rPr>
          <w:rFonts w:ascii="Calibri" w:hAnsi="Calibri"/>
          <w:b/>
          <w:i w:val="0"/>
          <w:sz w:val="20"/>
        </w:rPr>
        <w:t xml:space="preserve">Performed By: </w:t>
      </w:r>
      <w:r>
        <w:rPr>
          <w:rFonts w:ascii="Calibri" w:hAnsi="Calibri"/>
          <w:b w:val="0"/>
          <w:i w:val="0"/>
          <w:sz w:val="20"/>
        </w:rPr>
        <w:t>Data Administrator</w:t>
      </w:r>
    </w:p>
    <w:p>
      <w:pPr>
        <w:spacing w:after="40"/>
      </w:pPr>
      <w:r>
        <w:rPr>
          <w:rFonts w:ascii="Calibri" w:hAnsi="Calibri"/>
          <w:b/>
          <w:i w:val="0"/>
          <w:sz w:val="20"/>
        </w:rPr>
        <w:t>Activity:</w:t>
      </w:r>
    </w:p>
    <w:p>
      <w:pPr>
        <w:pStyle w:val="ListBullet"/>
        <w:spacing w:after="40"/>
      </w:pPr>
      <w:r>
        <w:rPr>
          <w:rFonts w:ascii="Calibri" w:hAnsi="Calibri"/>
          <w:b w:val="0"/>
          <w:i w:val="0"/>
          <w:sz w:val="20"/>
        </w:rPr>
        <w:t>Data administrators map ISO currency codes to specific countries or regions. (Sales.CountryRegionCurrency)</w:t>
      </w:r>
    </w:p>
    <w:p/>
    <w:p>
      <w:pPr>
        <w:spacing w:before="280" w:after="80"/>
      </w:pPr>
      <w:r>
        <w:rPr>
          <w:rFonts w:ascii="Calibri" w:hAnsi="Calibri"/>
          <w:b/>
          <w:i w:val="0"/>
          <w:color w:val="1B3A5C"/>
          <w:sz w:val="26"/>
        </w:rPr>
        <w:t>110. Currency Management</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Maintain a list of standard ISO currencies by recording their CurrencyCode and Name, as well as the ModifiedDate, in the Sales.Currency table.</w:t>
      </w:r>
    </w:p>
    <w:p/>
    <w:p>
      <w:pPr>
        <w:spacing w:before="280" w:after="80"/>
      </w:pPr>
      <w:r>
        <w:rPr>
          <w:rFonts w:ascii="Calibri" w:hAnsi="Calibri"/>
          <w:b/>
          <w:i w:val="0"/>
          <w:color w:val="1B3A5C"/>
          <w:sz w:val="26"/>
        </w:rPr>
        <w:t>111. Exchange Rate Management</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Obtain exchange rates for various currencies on specific dates and record them as FromCurrencyCode, ToCurrencyCode, AverageRate, EndOfDayRate, CurrencyRateDate, and ModifiedDate in the Sales.CurrencyRate table.</w:t>
      </w:r>
    </w:p>
    <w:p/>
    <w:p>
      <w:pPr>
        <w:spacing w:before="280" w:after="80"/>
      </w:pPr>
      <w:r>
        <w:rPr>
          <w:rFonts w:ascii="Calibri" w:hAnsi="Calibri"/>
          <w:b/>
          <w:i w:val="0"/>
          <w:color w:val="1B3A5C"/>
          <w:sz w:val="26"/>
        </w:rPr>
        <w:t>112. Credit Card Management</w:t>
      </w:r>
    </w:p>
    <w:p>
      <w:pPr>
        <w:spacing w:after="80"/>
      </w:pPr>
      <w:r>
        <w:rPr>
          <w:rFonts w:ascii="Calibri" w:hAnsi="Calibri"/>
          <w:b/>
          <w:i w:val="0"/>
          <w:sz w:val="20"/>
        </w:rPr>
        <w:t xml:space="preserve">Performed By: </w:t>
      </w:r>
      <w:r>
        <w:rPr>
          <w:rFonts w:ascii="Calibri" w:hAnsi="Calibri"/>
          <w:b w:val="0"/>
          <w:i w:val="0"/>
          <w:sz w:val="20"/>
        </w:rPr>
        <w:t>IT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Store credit card information for customers by recording the CardType, CardNumber, ExpMonth, ExpYear, and ModifiedDate in the Sales.CreditCard table.</w:t>
      </w:r>
    </w:p>
    <w:p/>
    <w:p>
      <w:pPr>
        <w:spacing w:before="280" w:after="80"/>
      </w:pPr>
      <w:r>
        <w:rPr>
          <w:rFonts w:ascii="Calibri" w:hAnsi="Calibri"/>
          <w:b/>
          <w:i w:val="0"/>
          <w:color w:val="1B3A5C"/>
          <w:sz w:val="26"/>
        </w:rPr>
        <w:t>113. Customer Information Management</w:t>
      </w:r>
    </w:p>
    <w:p>
      <w:pPr>
        <w:spacing w:after="80"/>
      </w:pPr>
      <w:r>
        <w:rPr>
          <w:rFonts w:ascii="Calibri" w:hAnsi="Calibri"/>
          <w:b/>
          <w:i w:val="0"/>
          <w:sz w:val="20"/>
        </w:rPr>
        <w:t xml:space="preserve">Performed By: </w:t>
      </w:r>
      <w:r>
        <w:rPr>
          <w:rFonts w:ascii="Calibri" w:hAnsi="Calibri"/>
          <w:b w:val="0"/>
          <w:i w:val="0"/>
          <w:sz w:val="20"/>
        </w:rPr>
        <w:t>Sales Representatives, Customer Service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Register new customers by recording their AccountNumber, PersonID, StoreID, and TerritoryID.</w:t>
      </w:r>
    </w:p>
    <w:p>
      <w:pPr>
        <w:pStyle w:val="ListBullet"/>
        <w:spacing w:after="40"/>
      </w:pPr>
      <w:r>
        <w:rPr>
          <w:rFonts w:ascii="Calibri" w:hAnsi="Calibri"/>
          <w:b w:val="0"/>
          <w:i w:val="0"/>
          <w:sz w:val="20"/>
        </w:rPr>
        <w:t>Update customer information by modifying the AccountNumber or rowguid.</w:t>
      </w:r>
    </w:p>
    <w:p/>
    <w:p>
      <w:pPr>
        <w:spacing w:before="280" w:after="80"/>
      </w:pPr>
      <w:r>
        <w:rPr>
          <w:rFonts w:ascii="Calibri" w:hAnsi="Calibri"/>
          <w:b/>
          <w:i w:val="0"/>
          <w:color w:val="1B3A5C"/>
          <w:sz w:val="26"/>
        </w:rPr>
        <w:t>114. Sales Order Creation</w:t>
      </w:r>
    </w:p>
    <w:p>
      <w:pPr>
        <w:spacing w:after="80"/>
      </w:pPr>
      <w:r>
        <w:rPr>
          <w:rFonts w:ascii="Calibri" w:hAnsi="Calibri"/>
          <w:b/>
          <w:i w:val="0"/>
          <w:sz w:val="20"/>
        </w:rPr>
        <w:t xml:space="preserve">Performed By: </w:t>
      </w:r>
      <w:r>
        <w:rPr>
          <w:rFonts w:ascii="Calibri" w:hAnsi="Calibri"/>
          <w:b w:val="0"/>
          <w:i w:val="0"/>
          <w:sz w:val="20"/>
        </w:rPr>
        <w:t>Sales Person</w:t>
      </w:r>
    </w:p>
    <w:p>
      <w:pPr>
        <w:spacing w:after="40"/>
      </w:pPr>
      <w:r>
        <w:rPr>
          <w:rFonts w:ascii="Calibri" w:hAnsi="Calibri"/>
          <w:b/>
          <w:i w:val="0"/>
          <w:sz w:val="20"/>
        </w:rPr>
        <w:t>Activity:</w:t>
      </w:r>
    </w:p>
    <w:p>
      <w:pPr>
        <w:pStyle w:val="ListBullet"/>
        <w:spacing w:after="40"/>
      </w:pPr>
      <w:r>
        <w:rPr>
          <w:rFonts w:ascii="Calibri" w:hAnsi="Calibri"/>
          <w:b w:val="0"/>
          <w:i w:val="0"/>
          <w:sz w:val="20"/>
        </w:rPr>
        <w:t>Registers new sales orders by entering customer details, order items, and shipping information (SalesOrderID, CustomerID, BillToAddressID, ShipToAddressID, ShippingMethodID).</w:t>
      </w:r>
    </w:p>
    <w:p>
      <w:pPr>
        <w:pStyle w:val="ListBullet"/>
        <w:spacing w:after="40"/>
      </w:pPr>
      <w:r>
        <w:rPr>
          <w:rFonts w:ascii="Calibri" w:hAnsi="Calibri"/>
          <w:b w:val="0"/>
          <w:i w:val="0"/>
          <w:sz w:val="20"/>
        </w:rPr>
        <w:t>Records the sales subtotal, tax amount, and shipping cost (SubTotal, TaxAmt, Freight).</w:t>
      </w:r>
    </w:p>
    <w:p>
      <w:pPr>
        <w:pStyle w:val="ListBullet"/>
        <w:spacing w:after="40"/>
      </w:pPr>
      <w:r>
        <w:rPr>
          <w:rFonts w:ascii="Calibri" w:hAnsi="Calibri"/>
          <w:b w:val="0"/>
          <w:i w:val="0"/>
          <w:sz w:val="20"/>
        </w:rPr>
        <w:t>Assigns an order number and status (OrderNumber, OrderDate, Status).</w:t>
      </w:r>
    </w:p>
    <w:p>
      <w:pPr>
        <w:pStyle w:val="ListBullet"/>
        <w:spacing w:after="40"/>
      </w:pPr>
      <w:r>
        <w:rPr>
          <w:rFonts w:ascii="Calibri" w:hAnsi="Calibri"/>
          <w:b w:val="0"/>
          <w:i w:val="0"/>
          <w:sz w:val="20"/>
        </w:rPr>
        <w:t>Adds comments related to the order (Comment).</w:t>
      </w:r>
    </w:p>
    <w:p/>
    <w:p>
      <w:pPr>
        <w:spacing w:before="280" w:after="80"/>
      </w:pPr>
      <w:r>
        <w:rPr>
          <w:rFonts w:ascii="Calibri" w:hAnsi="Calibri"/>
          <w:b/>
          <w:i w:val="0"/>
          <w:color w:val="1B3A5C"/>
          <w:sz w:val="26"/>
        </w:rPr>
        <w:t>115. Customer Onboarding</w:t>
      </w:r>
    </w:p>
    <w:p>
      <w:pPr>
        <w:spacing w:after="80"/>
      </w:pPr>
      <w:r>
        <w:rPr>
          <w:rFonts w:ascii="Calibri" w:hAnsi="Calibri"/>
          <w:b/>
          <w:i w:val="0"/>
          <w:sz w:val="20"/>
        </w:rPr>
        <w:t xml:space="preserve">Performed By: </w:t>
      </w:r>
      <w:r>
        <w:rPr>
          <w:rFonts w:ascii="Calibri" w:hAnsi="Calibri"/>
          <w:b w:val="0"/>
          <w:i w:val="0"/>
          <w:sz w:val="20"/>
        </w:rPr>
        <w:t>HR Manager</w:t>
      </w:r>
    </w:p>
    <w:p>
      <w:pPr>
        <w:spacing w:after="40"/>
      </w:pPr>
      <w:r>
        <w:rPr>
          <w:rFonts w:ascii="Calibri" w:hAnsi="Calibri"/>
          <w:b/>
          <w:i w:val="0"/>
          <w:sz w:val="20"/>
        </w:rPr>
        <w:t>Activity:</w:t>
      </w:r>
    </w:p>
    <w:p>
      <w:pPr>
        <w:pStyle w:val="ListBullet"/>
        <w:spacing w:after="40"/>
      </w:pPr>
      <w:r>
        <w:rPr>
          <w:rFonts w:ascii="Calibri" w:hAnsi="Calibri"/>
          <w:b w:val="0"/>
          <w:i w:val="0"/>
          <w:sz w:val="20"/>
        </w:rPr>
        <w:t>Creates new customer accounts by entering financial accounting numbers (AccountNumber).</w:t>
      </w:r>
    </w:p>
    <w:p>
      <w:pPr>
        <w:pStyle w:val="ListBullet"/>
        <w:spacing w:after="40"/>
      </w:pPr>
      <w:r>
        <w:rPr>
          <w:rFonts w:ascii="Calibri" w:hAnsi="Calibri"/>
          <w:b w:val="0"/>
          <w:i w:val="0"/>
          <w:sz w:val="20"/>
        </w:rPr>
        <w:t>Assigns a customer identification number (CustomerID).</w:t>
      </w:r>
    </w:p>
    <w:p/>
    <w:p>
      <w:pPr>
        <w:spacing w:before="280" w:after="80"/>
      </w:pPr>
      <w:r>
        <w:rPr>
          <w:rFonts w:ascii="Calibri" w:hAnsi="Calibri"/>
          <w:b/>
          <w:i w:val="0"/>
          <w:color w:val="1B3A5C"/>
          <w:sz w:val="26"/>
        </w:rPr>
        <w:t>116. Employee Hiring</w:t>
      </w:r>
    </w:p>
    <w:p>
      <w:pPr>
        <w:spacing w:after="80"/>
      </w:pPr>
      <w:r>
        <w:rPr>
          <w:rFonts w:ascii="Calibri" w:hAnsi="Calibri"/>
          <w:b/>
          <w:i w:val="0"/>
          <w:sz w:val="20"/>
        </w:rPr>
        <w:t xml:space="preserve">Performed By: </w:t>
      </w:r>
      <w:r>
        <w:rPr>
          <w:rFonts w:ascii="Calibri" w:hAnsi="Calibri"/>
          <w:b w:val="0"/>
          <w:i w:val="0"/>
          <w:sz w:val="20"/>
        </w:rPr>
        <w:t>HR Manager</w:t>
      </w:r>
    </w:p>
    <w:p>
      <w:pPr>
        <w:spacing w:after="40"/>
      </w:pPr>
      <w:r>
        <w:rPr>
          <w:rFonts w:ascii="Calibri" w:hAnsi="Calibri"/>
          <w:b/>
          <w:i w:val="0"/>
          <w:sz w:val="20"/>
        </w:rPr>
        <w:t>Activity:</w:t>
      </w:r>
    </w:p>
    <w:p>
      <w:pPr>
        <w:pStyle w:val="ListBullet"/>
        <w:spacing w:after="40"/>
      </w:pPr>
      <w:r>
        <w:rPr>
          <w:rFonts w:ascii="Calibri" w:hAnsi="Calibri"/>
          <w:b w:val="0"/>
          <w:i w:val="0"/>
          <w:sz w:val="20"/>
        </w:rPr>
        <w:t>Registers new employees by recording personal details, employment history, and job information (BusinessEntityID, NationalIDNumber, LoginID, JobTitle, BirthDate, MaritalStatus, Gender, HireDate, SalariedFlag, VacationHours, SickLeaveHours, CurrentFlag).</w:t>
      </w:r>
    </w:p>
    <w:p>
      <w:pPr>
        <w:pStyle w:val="ListBullet"/>
        <w:spacing w:after="40"/>
      </w:pPr>
      <w:r>
        <w:rPr>
          <w:rFonts w:ascii="Calibri" w:hAnsi="Calibri"/>
          <w:b w:val="0"/>
          <w:i w:val="0"/>
          <w:sz w:val="20"/>
        </w:rPr>
        <w:t>Assigns an organizational role and level (OrganizationNode, OrganizationLevel).</w:t>
      </w:r>
    </w:p>
    <w:p/>
    <w:p>
      <w:pPr>
        <w:spacing w:before="280" w:after="80"/>
      </w:pPr>
      <w:r>
        <w:rPr>
          <w:rFonts w:ascii="Calibri" w:hAnsi="Calibri"/>
          <w:b/>
          <w:i w:val="0"/>
          <w:color w:val="1B3A5C"/>
          <w:sz w:val="26"/>
        </w:rPr>
        <w:t>117. Product Registration</w:t>
      </w:r>
    </w:p>
    <w:p>
      <w:pPr>
        <w:spacing w:after="80"/>
      </w:pPr>
      <w:r>
        <w:rPr>
          <w:rFonts w:ascii="Calibri" w:hAnsi="Calibri"/>
          <w:b/>
          <w:i w:val="0"/>
          <w:sz w:val="20"/>
        </w:rPr>
        <w:t xml:space="preserve">Performed By: </w:t>
      </w:r>
      <w:r>
        <w:rPr>
          <w:rFonts w:ascii="Calibri" w:hAnsi="Calibri"/>
          <w:b w:val="0"/>
          <w:i w:val="0"/>
          <w:sz w:val="20"/>
        </w:rPr>
        <w:t>Product Manager</w:t>
      </w:r>
    </w:p>
    <w:p>
      <w:pPr>
        <w:spacing w:after="40"/>
      </w:pPr>
      <w:r>
        <w:rPr>
          <w:rFonts w:ascii="Calibri" w:hAnsi="Calibri"/>
          <w:b/>
          <w:i w:val="0"/>
          <w:sz w:val="20"/>
        </w:rPr>
        <w:t>Activity:</w:t>
      </w:r>
    </w:p>
    <w:p>
      <w:pPr>
        <w:pStyle w:val="ListBullet"/>
        <w:spacing w:after="40"/>
      </w:pPr>
      <w:r>
        <w:rPr>
          <w:rFonts w:ascii="Calibri" w:hAnsi="Calibri"/>
          <w:b w:val="0"/>
          <w:i w:val="0"/>
          <w:sz w:val="20"/>
        </w:rPr>
        <w:t>Registers new items in the catalog by recording product code, name, category, and list price (Product).</w:t>
      </w:r>
    </w:p>
    <w:p/>
    <w:p>
      <w:pPr>
        <w:spacing w:before="280" w:after="80"/>
      </w:pPr>
      <w:r>
        <w:rPr>
          <w:rFonts w:ascii="Calibri" w:hAnsi="Calibri"/>
          <w:b/>
          <w:i w:val="0"/>
          <w:color w:val="1B3A5C"/>
          <w:sz w:val="26"/>
        </w:rPr>
        <w:t>118. Order Approval</w:t>
      </w:r>
    </w:p>
    <w:p>
      <w:pPr>
        <w:spacing w:after="80"/>
      </w:pPr>
      <w:r>
        <w:rPr>
          <w:rFonts w:ascii="Calibri" w:hAnsi="Calibri"/>
          <w:b/>
          <w:i w:val="0"/>
          <w:sz w:val="20"/>
        </w:rPr>
        <w:t xml:space="preserve">Performed By: </w:t>
      </w:r>
      <w:r>
        <w:rPr>
          <w:rFonts w:ascii="Calibri" w:hAnsi="Calibri"/>
          <w:b w:val="0"/>
          <w:i w:val="0"/>
          <w:sz w:val="20"/>
        </w:rPr>
        <w:t>Sales Manager</w:t>
      </w:r>
    </w:p>
    <w:p>
      <w:pPr>
        <w:spacing w:after="40"/>
      </w:pPr>
      <w:r>
        <w:rPr>
          <w:rFonts w:ascii="Calibri" w:hAnsi="Calibri"/>
          <w:b/>
          <w:i w:val="0"/>
          <w:sz w:val="20"/>
        </w:rPr>
        <w:t>Activity:</w:t>
      </w:r>
    </w:p>
    <w:p>
      <w:pPr>
        <w:pStyle w:val="ListBullet"/>
        <w:spacing w:after="40"/>
      </w:pPr>
      <w:r>
        <w:rPr>
          <w:rFonts w:ascii="Calibri" w:hAnsi="Calibri"/>
          <w:b w:val="0"/>
          <w:i w:val="0"/>
          <w:sz w:val="20"/>
        </w:rPr>
        <w:t>Reviews and approves sales orders based on status (OrderDate, Status).</w:t>
      </w:r>
    </w:p>
    <w:p/>
    <w:p>
      <w:pPr>
        <w:spacing w:before="280" w:after="80"/>
      </w:pPr>
      <w:r>
        <w:rPr>
          <w:rFonts w:ascii="Calibri" w:hAnsi="Calibri"/>
          <w:b/>
          <w:i w:val="0"/>
          <w:color w:val="1B3A5C"/>
          <w:sz w:val="26"/>
        </w:rPr>
        <w:t>119. Shipping Process</w:t>
      </w:r>
    </w:p>
    <w:p>
      <w:pPr>
        <w:spacing w:after="80"/>
      </w:pPr>
      <w:r>
        <w:rPr>
          <w:rFonts w:ascii="Calibri" w:hAnsi="Calibri"/>
          <w:b/>
          <w:i w:val="0"/>
          <w:sz w:val="20"/>
        </w:rPr>
        <w:t xml:space="preserve">Performed By: </w:t>
      </w:r>
      <w:r>
        <w:rPr>
          <w:rFonts w:ascii="Calibri" w:hAnsi="Calibri"/>
          <w:b w:val="0"/>
          <w:i w:val="0"/>
          <w:sz w:val="20"/>
        </w:rPr>
        <w:t>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Prepares orders for shipping by specifying ship date (ShipDate).</w:t>
      </w:r>
    </w:p>
    <w:p/>
    <w:p>
      <w:pPr>
        <w:spacing w:before="280" w:after="80"/>
      </w:pPr>
      <w:r>
        <w:rPr>
          <w:rFonts w:ascii="Calibri" w:hAnsi="Calibri"/>
          <w:b/>
          <w:i w:val="0"/>
          <w:color w:val="1B3A5C"/>
          <w:sz w:val="26"/>
        </w:rPr>
        <w:t>120. Sales Reason Coding</w:t>
      </w:r>
    </w:p>
    <w:p>
      <w:pPr>
        <w:spacing w:after="80"/>
      </w:pPr>
      <w:r>
        <w:rPr>
          <w:rFonts w:ascii="Calibri" w:hAnsi="Calibri"/>
          <w:b/>
          <w:i w:val="0"/>
          <w:sz w:val="20"/>
        </w:rPr>
        <w:t xml:space="preserve">Performed By: </w:t>
      </w:r>
      <w:r>
        <w:rPr>
          <w:rFonts w:ascii="Calibri" w:hAnsi="Calibri"/>
          <w:b w:val="0"/>
          <w:i w:val="0"/>
          <w:sz w:val="20"/>
        </w:rPr>
        <w:t>Sales Managers</w:t>
      </w:r>
    </w:p>
    <w:p>
      <w:pPr>
        <w:spacing w:after="40"/>
      </w:pPr>
      <w:r>
        <w:rPr>
          <w:rFonts w:ascii="Calibri" w:hAnsi="Calibri"/>
          <w:b/>
          <w:i w:val="0"/>
          <w:sz w:val="20"/>
        </w:rPr>
        <w:t>Activity:</w:t>
      </w:r>
    </w:p>
    <w:p>
      <w:pPr>
        <w:pStyle w:val="ListBullet"/>
        <w:spacing w:after="40"/>
      </w:pPr>
      <w:r>
        <w:rPr>
          <w:rFonts w:ascii="Calibri" w:hAnsi="Calibri"/>
          <w:b w:val="0"/>
          <w:i w:val="0"/>
          <w:sz w:val="20"/>
        </w:rPr>
        <w:t>Code sales orders with appropriate reason codes by recording the sales order ID and sales reason ID in the SalesOrderHeaderSalesReason table.</w:t>
      </w:r>
    </w:p>
    <w:p/>
    <w:p>
      <w:pPr>
        <w:spacing w:before="280" w:after="80"/>
      </w:pPr>
      <w:r>
        <w:rPr>
          <w:rFonts w:ascii="Calibri" w:hAnsi="Calibri"/>
          <w:b/>
          <w:i w:val="0"/>
          <w:color w:val="1B3A5C"/>
          <w:sz w:val="26"/>
        </w:rPr>
        <w:t>121. Order Fulfillment</w:t>
      </w:r>
    </w:p>
    <w:p>
      <w:pPr>
        <w:spacing w:after="80"/>
      </w:pPr>
      <w:r>
        <w:rPr>
          <w:rFonts w:ascii="Calibri" w:hAnsi="Calibri"/>
          <w:b/>
          <w:i w:val="0"/>
          <w:sz w:val="20"/>
        </w:rPr>
        <w:t xml:space="preserve">Performed By: </w:t>
      </w:r>
      <w:r>
        <w:rPr>
          <w:rFonts w:ascii="Calibri" w:hAnsi="Calibri"/>
          <w:b w:val="0"/>
          <w:i w:val="0"/>
          <w:sz w:val="20"/>
        </w:rPr>
        <w:t>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Retrieve products for shipment by looking up their product codes in the HumanResources Employee catalog.</w:t>
      </w:r>
    </w:p>
    <w:p>
      <w:pPr>
        <w:pStyle w:val="ListBullet"/>
        <w:spacing w:after="40"/>
      </w:pPr>
      <w:r>
        <w:rPr>
          <w:rFonts w:ascii="Calibri" w:hAnsi="Calibri"/>
          <w:b w:val="0"/>
          <w:i w:val="0"/>
          <w:sz w:val="20"/>
        </w:rPr>
        <w:t>Track inventory levels and update them as needed.</w:t>
      </w:r>
    </w:p>
    <w:p/>
    <w:p>
      <w:pPr>
        <w:spacing w:before="280" w:after="80"/>
      </w:pPr>
      <w:r>
        <w:rPr>
          <w:rFonts w:ascii="Calibri" w:hAnsi="Calibri"/>
          <w:b/>
          <w:i w:val="0"/>
          <w:color w:val="1B3A5C"/>
          <w:sz w:val="26"/>
        </w:rPr>
        <w:t>122. Sales Personnel Management</w:t>
      </w:r>
    </w:p>
    <w:p>
      <w:pPr>
        <w:spacing w:after="80"/>
      </w:pPr>
      <w:r>
        <w:rPr>
          <w:rFonts w:ascii="Calibri" w:hAnsi="Calibri"/>
          <w:b/>
          <w:i w:val="0"/>
          <w:sz w:val="20"/>
        </w:rPr>
        <w:t xml:space="preserve">Performed By: </w:t>
      </w:r>
      <w:r>
        <w:rPr>
          <w:rFonts w:ascii="Calibri" w:hAnsi="Calibri"/>
          <w:b w:val="0"/>
          <w:i w:val="0"/>
          <w:sz w:val="20"/>
        </w:rPr>
        <w:t>Human Resources Managers, Sales Managers</w:t>
      </w:r>
    </w:p>
    <w:p>
      <w:pPr>
        <w:spacing w:after="40"/>
      </w:pPr>
      <w:r>
        <w:rPr>
          <w:rFonts w:ascii="Calibri" w:hAnsi="Calibri"/>
          <w:b/>
          <w:i w:val="0"/>
          <w:sz w:val="20"/>
        </w:rPr>
        <w:t>Activity:</w:t>
      </w:r>
    </w:p>
    <w:p>
      <w:pPr>
        <w:pStyle w:val="ListBullet"/>
        <w:spacing w:after="40"/>
      </w:pPr>
      <w:r>
        <w:rPr>
          <w:rFonts w:ascii="Calibri" w:hAnsi="Calibri"/>
          <w:b w:val="0"/>
          <w:i w:val="0"/>
          <w:sz w:val="20"/>
        </w:rPr>
        <w:t>Human Resources managers assign territories to sales representatives based on the TerritoryID and SalesTerritory.SalesTerritoryID.</w:t>
      </w:r>
    </w:p>
    <w:p>
      <w:pPr>
        <w:pStyle w:val="ListBullet"/>
        <w:spacing w:after="40"/>
      </w:pPr>
      <w:r>
        <w:rPr>
          <w:rFonts w:ascii="Calibri" w:hAnsi="Calibri"/>
          <w:b w:val="0"/>
          <w:i w:val="0"/>
          <w:sz w:val="20"/>
        </w:rPr>
        <w:t>Sales managers set sales quotas for each sales representative by recording the SalesQuota and SalesLastYear in the SalesPerson table.</w:t>
      </w:r>
    </w:p>
    <w:p>
      <w:pPr>
        <w:pStyle w:val="ListBullet"/>
        <w:spacing w:after="40"/>
      </w:pPr>
      <w:r>
        <w:rPr>
          <w:rFonts w:ascii="Calibri" w:hAnsi="Calibri"/>
          <w:b w:val="0"/>
          <w:i w:val="0"/>
          <w:sz w:val="20"/>
        </w:rPr>
        <w:t>Sales managers update salesperson's commissions and bonuses based on their performance, modifying the CommissionPct and Bonus columns accordingly.</w:t>
      </w:r>
    </w:p>
    <w:p/>
    <w:p>
      <w:pPr>
        <w:spacing w:before="280" w:after="80"/>
      </w:pPr>
      <w:r>
        <w:rPr>
          <w:rFonts w:ascii="Calibri" w:hAnsi="Calibri"/>
          <w:b/>
          <w:i w:val="0"/>
          <w:color w:val="1B3A5C"/>
          <w:sz w:val="26"/>
        </w:rPr>
        <w:t>123. Sales Performance Tracking</w:t>
      </w:r>
    </w:p>
    <w:p>
      <w:pPr>
        <w:spacing w:after="80"/>
      </w:pPr>
      <w:r>
        <w:rPr>
          <w:rFonts w:ascii="Calibri" w:hAnsi="Calibri"/>
          <w:b/>
          <w:i w:val="0"/>
          <w:sz w:val="20"/>
        </w:rPr>
        <w:t xml:space="preserve">Performed By: </w:t>
      </w:r>
      <w:r>
        <w:rPr>
          <w:rFonts w:ascii="Calibri" w:hAnsi="Calibri"/>
          <w:b w:val="0"/>
          <w:i w:val="0"/>
          <w:sz w:val="20"/>
        </w:rPr>
        <w:t>Sales Managers,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Sales managers record salesperson's year-to-date and previous year's sales in the SalesYTD and SalesLastYear columns respectively.</w:t>
      </w:r>
    </w:p>
    <w:p>
      <w:pPr>
        <w:pStyle w:val="ListBullet"/>
        <w:spacing w:after="40"/>
      </w:pPr>
      <w:r>
        <w:rPr>
          <w:rFonts w:ascii="Calibri" w:hAnsi="Calibri"/>
          <w:b w:val="0"/>
          <w:i w:val="0"/>
          <w:sz w:val="20"/>
        </w:rPr>
        <w:t>Data analysts track sales performance over time by monitoring changes to the SalesPerson table's ModifiedDate column.</w:t>
      </w:r>
    </w:p>
    <w:p>
      <w:pPr>
        <w:pStyle w:val="ListBullet"/>
        <w:spacing w:after="40"/>
      </w:pPr>
      <w:r>
        <w:rPr>
          <w:rFonts w:ascii="Calibri" w:hAnsi="Calibri"/>
          <w:b w:val="0"/>
          <w:i w:val="0"/>
          <w:sz w:val="20"/>
        </w:rPr>
        <w:t>Data analysts generate reports on sales performance using data from the SalesPersonQuotaHistory table, including quota dates (QuotaDate) and actual sales (SalesQuota).</w:t>
      </w:r>
    </w:p>
    <w:p/>
    <w:p>
      <w:pPr>
        <w:spacing w:before="280" w:after="80"/>
      </w:pPr>
      <w:r>
        <w:rPr>
          <w:rFonts w:ascii="Calibri" w:hAnsi="Calibri"/>
          <w:b/>
          <w:i w:val="0"/>
          <w:color w:val="1B3A5C"/>
          <w:sz w:val="26"/>
        </w:rPr>
        <w:t>124. Employee Information Updates</w:t>
      </w:r>
    </w:p>
    <w:p>
      <w:pPr>
        <w:spacing w:after="80"/>
      </w:pPr>
      <w:r>
        <w:rPr>
          <w:rFonts w:ascii="Calibri" w:hAnsi="Calibri"/>
          <w:b/>
          <w:i w:val="0"/>
          <w:sz w:val="20"/>
        </w:rPr>
        <w:t xml:space="preserve">Performed By: </w:t>
      </w:r>
      <w:r>
        <w:rPr>
          <w:rFonts w:ascii="Calibri" w:hAnsi="Calibri"/>
          <w:b w:val="0"/>
          <w:i w:val="0"/>
          <w:sz w:val="20"/>
        </w:rPr>
        <w:t>Employees, HR Managers</w:t>
      </w:r>
    </w:p>
    <w:p>
      <w:pPr>
        <w:spacing w:after="40"/>
      </w:pPr>
      <w:r>
        <w:rPr>
          <w:rFonts w:ascii="Calibri" w:hAnsi="Calibri"/>
          <w:b/>
          <w:i w:val="0"/>
          <w:sz w:val="20"/>
        </w:rPr>
        <w:t>Activity:</w:t>
      </w:r>
    </w:p>
    <w:p>
      <w:pPr>
        <w:pStyle w:val="ListBullet"/>
        <w:spacing w:after="40"/>
      </w:pPr>
      <w:r>
        <w:rPr>
          <w:rFonts w:ascii="Calibri" w:hAnsi="Calibri"/>
          <w:b w:val="0"/>
          <w:i w:val="0"/>
          <w:sz w:val="20"/>
        </w:rPr>
        <w:t>Employees update their personal information (e.g., address, marital status) by modifying relevant columns in the Person Address and HumanResources Employee tables.</w:t>
      </w:r>
    </w:p>
    <w:p>
      <w:pPr>
        <w:pStyle w:val="ListBullet"/>
        <w:spacing w:after="40"/>
      </w:pPr>
      <w:r>
        <w:rPr>
          <w:rFonts w:ascii="Calibri" w:hAnsi="Calibri"/>
          <w:b w:val="0"/>
          <w:i w:val="0"/>
          <w:sz w:val="20"/>
        </w:rPr>
        <w:t>HR managers review and approve employee updates as needed.</w:t>
      </w:r>
    </w:p>
    <w:p/>
    <w:p>
      <w:pPr>
        <w:spacing w:before="280" w:after="80"/>
      </w:pPr>
      <w:r>
        <w:rPr>
          <w:rFonts w:ascii="Calibri" w:hAnsi="Calibri"/>
          <w:b/>
          <w:i w:val="0"/>
          <w:color w:val="1B3A5C"/>
          <w:sz w:val="26"/>
        </w:rPr>
        <w:t>125. Payroll Processing</w:t>
      </w:r>
    </w:p>
    <w:p>
      <w:pPr>
        <w:spacing w:after="80"/>
      </w:pPr>
      <w:r>
        <w:rPr>
          <w:rFonts w:ascii="Calibri" w:hAnsi="Calibri"/>
          <w:b/>
          <w:i w:val="0"/>
          <w:sz w:val="20"/>
        </w:rPr>
        <w:t xml:space="preserve">Performed By: </w:t>
      </w:r>
      <w:r>
        <w:rPr>
          <w:rFonts w:ascii="Calibri" w:hAnsi="Calibri"/>
          <w:b w:val="0"/>
          <w:i w:val="0"/>
          <w:sz w:val="20"/>
        </w:rPr>
        <w:t>Finance Managers, Payroll Specialists</w:t>
      </w:r>
    </w:p>
    <w:p>
      <w:pPr>
        <w:spacing w:after="40"/>
      </w:pPr>
      <w:r>
        <w:rPr>
          <w:rFonts w:ascii="Calibri" w:hAnsi="Calibri"/>
          <w:b/>
          <w:i w:val="0"/>
          <w:sz w:val="20"/>
        </w:rPr>
        <w:t>Activity:</w:t>
      </w:r>
    </w:p>
    <w:p>
      <w:pPr>
        <w:pStyle w:val="ListBullet"/>
        <w:spacing w:after="40"/>
      </w:pPr>
      <w:r>
        <w:rPr>
          <w:rFonts w:ascii="Calibri" w:hAnsi="Calibri"/>
          <w:b w:val="0"/>
          <w:i w:val="0"/>
          <w:sz w:val="20"/>
        </w:rPr>
        <w:t>Finance managers set salaries for employees based on their job titles (JobTitle) and salaried status (SalariedFlag).</w:t>
      </w:r>
    </w:p>
    <w:p>
      <w:pPr>
        <w:pStyle w:val="ListBullet"/>
        <w:spacing w:after="40"/>
      </w:pPr>
      <w:r>
        <w:rPr>
          <w:rFonts w:ascii="Calibri" w:hAnsi="Calibri"/>
          <w:b w:val="0"/>
          <w:i w:val="0"/>
          <w:sz w:val="20"/>
        </w:rPr>
        <w:t>Payroll specialists calculate and record employee vacation and sick leave hours (VacationHours, SickLeaveHours) in the HumanResources Employee table.</w:t>
      </w:r>
    </w:p>
    <w:p/>
    <w:p>
      <w:pPr>
        <w:spacing w:before="280" w:after="80"/>
      </w:pPr>
      <w:r>
        <w:rPr>
          <w:rFonts w:ascii="Calibri" w:hAnsi="Calibri"/>
          <w:b/>
          <w:i w:val="0"/>
          <w:color w:val="1B3A5C"/>
          <w:sz w:val="26"/>
        </w:rPr>
        <w:t>126. Sales Territory Assignment</w:t>
      </w:r>
    </w:p>
    <w:p>
      <w:pPr>
        <w:spacing w:after="80"/>
      </w:pPr>
      <w:r>
        <w:rPr>
          <w:rFonts w:ascii="Calibri" w:hAnsi="Calibri"/>
          <w:b/>
          <w:i w:val="0"/>
          <w:sz w:val="20"/>
        </w:rPr>
        <w:t xml:space="preserve">Performed By: </w:t>
      </w:r>
      <w:r>
        <w:rPr>
          <w:rFonts w:ascii="Calibri" w:hAnsi="Calibri"/>
          <w:b w:val="0"/>
          <w:i w:val="0"/>
          <w:sz w:val="20"/>
        </w:rPr>
        <w:t>Sales Managers</w:t>
      </w:r>
    </w:p>
    <w:p>
      <w:pPr>
        <w:spacing w:after="40"/>
      </w:pPr>
      <w:r>
        <w:rPr>
          <w:rFonts w:ascii="Calibri" w:hAnsi="Calibri"/>
          <w:b/>
          <w:i w:val="0"/>
          <w:sz w:val="20"/>
        </w:rPr>
        <w:t>Activity:</w:t>
      </w:r>
    </w:p>
    <w:p>
      <w:pPr>
        <w:pStyle w:val="ListBullet"/>
        <w:spacing w:after="40"/>
      </w:pPr>
      <w:r>
        <w:rPr>
          <w:rFonts w:ascii="Calibri" w:hAnsi="Calibri"/>
          <w:b w:val="0"/>
          <w:i w:val="0"/>
          <w:sz w:val="20"/>
        </w:rPr>
        <w:t>Assign sales territories to employees based on their geographic area of operation using TerritoryID and Group from the Sales.SalesTerritory table.</w:t>
      </w:r>
    </w:p>
    <w:p/>
    <w:p>
      <w:pPr>
        <w:spacing w:before="280" w:after="80"/>
      </w:pPr>
      <w:r>
        <w:rPr>
          <w:rFonts w:ascii="Calibri" w:hAnsi="Calibri"/>
          <w:b/>
          <w:i w:val="0"/>
          <w:color w:val="1B3A5C"/>
          <w:sz w:val="26"/>
        </w:rPr>
        <w:t>127. Customer Purchase Reason Tracking</w:t>
      </w:r>
    </w:p>
    <w:p>
      <w:pPr>
        <w:spacing w:after="80"/>
      </w:pPr>
      <w:r>
        <w:rPr>
          <w:rFonts w:ascii="Calibri" w:hAnsi="Calibri"/>
          <w:b/>
          <w:i w:val="0"/>
          <w:sz w:val="20"/>
        </w:rPr>
        <w:t xml:space="preserve">Performed By: </w:t>
      </w:r>
      <w:r>
        <w:rPr>
          <w:rFonts w:ascii="Calibri" w:hAnsi="Calibri"/>
          <w:b w:val="0"/>
          <w:i w:val="0"/>
          <w:sz w:val="20"/>
        </w:rPr>
        <w:t>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Record customer purchase reasons in the Sales.SalesReason table with relevant details like Name, ReasonType, and ModifiedDate.</w:t>
      </w:r>
    </w:p>
    <w:p/>
    <w:p>
      <w:pPr>
        <w:spacing w:before="280" w:after="80"/>
      </w:pPr>
      <w:r>
        <w:rPr>
          <w:rFonts w:ascii="Calibri" w:hAnsi="Calibri"/>
          <w:b/>
          <w:i w:val="0"/>
          <w:color w:val="1B3A5C"/>
          <w:sz w:val="26"/>
        </w:rPr>
        <w:t>128. Sales Tax Rate Management</w:t>
      </w:r>
    </w:p>
    <w:p>
      <w:pPr>
        <w:spacing w:after="80"/>
      </w:pPr>
      <w:r>
        <w:rPr>
          <w:rFonts w:ascii="Calibri" w:hAnsi="Calibri"/>
          <w:b/>
          <w:i w:val="0"/>
          <w:sz w:val="20"/>
        </w:rPr>
        <w:t xml:space="preserve">Performed By: </w:t>
      </w:r>
      <w:r>
        <w:rPr>
          <w:rFonts w:ascii="Calibri" w:hAnsi="Calibri"/>
          <w:b w:val="0"/>
          <w:i w:val="0"/>
          <w:sz w:val="20"/>
        </w:rPr>
        <w:t>Finance Team</w:t>
      </w:r>
    </w:p>
    <w:p>
      <w:pPr>
        <w:spacing w:after="40"/>
      </w:pPr>
      <w:r>
        <w:rPr>
          <w:rFonts w:ascii="Calibri" w:hAnsi="Calibri"/>
          <w:b/>
          <w:i w:val="0"/>
          <w:sz w:val="20"/>
        </w:rPr>
        <w:t>Activity:</w:t>
      </w:r>
    </w:p>
    <w:p>
      <w:pPr>
        <w:pStyle w:val="ListBullet"/>
        <w:spacing w:after="40"/>
      </w:pPr>
      <w:r>
        <w:rPr>
          <w:rFonts w:ascii="Calibri" w:hAnsi="Calibri"/>
          <w:b w:val="0"/>
          <w:i w:val="0"/>
          <w:sz w:val="20"/>
        </w:rPr>
        <w:t>Manage sales tax rates by updating the Sales.SalesTaxRate table with StateProvinceID, TaxType, TaxRate, Name, and ModifiedDate.</w:t>
      </w:r>
    </w:p>
    <w:p/>
    <w:p>
      <w:pPr>
        <w:spacing w:before="280" w:after="80"/>
      </w:pPr>
      <w:r>
        <w:rPr>
          <w:rFonts w:ascii="Calibri" w:hAnsi="Calibri"/>
          <w:b/>
          <w:i w:val="0"/>
          <w:color w:val="1B3A5C"/>
          <w:sz w:val="26"/>
        </w:rPr>
        <w:t>129. Sales Order Management</w:t>
      </w:r>
    </w:p>
    <w:p>
      <w:pPr>
        <w:spacing w:after="80"/>
      </w:pPr>
      <w:r>
        <w:rPr>
          <w:rFonts w:ascii="Calibri" w:hAnsi="Calibri"/>
          <w:b/>
          <w:i w:val="0"/>
          <w:sz w:val="20"/>
        </w:rPr>
        <w:t xml:space="preserve">Performed By: </w:t>
      </w:r>
      <w:r>
        <w:rPr>
          <w:rFonts w:ascii="Calibri" w:hAnsi="Calibri"/>
          <w:b w:val="0"/>
          <w:i w:val="0"/>
          <w:sz w:val="20"/>
        </w:rPr>
        <w:t>Sales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Register new sales orders with details like product information, customer information, shipping details, etc., in the SalesOrderHeader table.</w:t>
      </w:r>
    </w:p>
    <w:p>
      <w:pPr>
        <w:pStyle w:val="ListBullet"/>
        <w:spacing w:after="40"/>
      </w:pPr>
      <w:r>
        <w:rPr>
          <w:rFonts w:ascii="Calibri" w:hAnsi="Calibri"/>
          <w:b w:val="0"/>
          <w:i w:val="0"/>
          <w:sz w:val="20"/>
        </w:rPr>
        <w:t>Update SalesPersonQuotaHistory with BusinessEntityID and QuotaDate to track sales quotas.</w:t>
      </w:r>
    </w:p>
    <w:p/>
    <w:p>
      <w:pPr>
        <w:spacing w:before="280" w:after="80"/>
      </w:pPr>
      <w:r>
        <w:rPr>
          <w:rFonts w:ascii="Calibri" w:hAnsi="Calibri"/>
          <w:b/>
          <w:i w:val="0"/>
          <w:color w:val="1B3A5C"/>
          <w:sz w:val="26"/>
        </w:rPr>
        <w:t>130. Employee Salary Adjustments</w:t>
      </w:r>
    </w:p>
    <w:p>
      <w:pPr>
        <w:spacing w:after="80"/>
      </w:pPr>
      <w:r>
        <w:rPr>
          <w:rFonts w:ascii="Calibri" w:hAnsi="Calibri"/>
          <w:b/>
          <w:i w:val="0"/>
          <w:sz w:val="20"/>
        </w:rPr>
        <w:t xml:space="preserve">Performed By: </w:t>
      </w:r>
      <w:r>
        <w:rPr>
          <w:rFonts w:ascii="Calibri" w:hAnsi="Calibri"/>
          <w:b w:val="0"/>
          <w:i w:val="0"/>
          <w:sz w:val="20"/>
        </w:rPr>
        <w:t>Human Resources Managers,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Update employee salaries by modifying the Rate column in the EmployeePayHistory table.</w:t>
      </w:r>
    </w:p>
    <w:p/>
    <w:p>
      <w:pPr>
        <w:spacing w:before="280" w:after="80"/>
      </w:pPr>
      <w:r>
        <w:rPr>
          <w:rFonts w:ascii="Calibri" w:hAnsi="Calibri"/>
          <w:b/>
          <w:i w:val="0"/>
          <w:color w:val="1B3A5C"/>
          <w:sz w:val="26"/>
        </w:rPr>
        <w:t>131. Cost Tracking for Sales Territories</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Record business costs in the territory year to date (CostYTD) and the previous year (CostLastYear).</w:t>
      </w:r>
    </w:p>
    <w:p/>
    <w:p>
      <w:pPr>
        <w:spacing w:before="280" w:after="80"/>
      </w:pPr>
      <w:r>
        <w:rPr>
          <w:rFonts w:ascii="Calibri" w:hAnsi="Calibri"/>
          <w:b/>
          <w:i w:val="0"/>
          <w:color w:val="1B3A5C"/>
          <w:sz w:val="26"/>
        </w:rPr>
        <w:t>132. Special Offer Management</w:t>
      </w:r>
    </w:p>
    <w:p>
      <w:pPr>
        <w:spacing w:after="80"/>
      </w:pPr>
      <w:r>
        <w:rPr>
          <w:rFonts w:ascii="Calibri" w:hAnsi="Calibri"/>
          <w:b/>
          <w:i w:val="0"/>
          <w:sz w:val="20"/>
        </w:rPr>
        <w:t xml:space="preserve">Performed By: </w:t>
      </w:r>
      <w:r>
        <w:rPr>
          <w:rFonts w:ascii="Calibri" w:hAnsi="Calibri"/>
          <w:b w:val="0"/>
          <w:i w:val="0"/>
          <w:sz w:val="20"/>
        </w:rPr>
        <w:t>Marketing Managers</w:t>
      </w:r>
    </w:p>
    <w:p>
      <w:pPr>
        <w:spacing w:after="40"/>
      </w:pPr>
      <w:r>
        <w:rPr>
          <w:rFonts w:ascii="Calibri" w:hAnsi="Calibri"/>
          <w:b/>
          <w:i w:val="0"/>
          <w:sz w:val="20"/>
        </w:rPr>
        <w:t>Activity:</w:t>
      </w:r>
    </w:p>
    <w:p>
      <w:pPr>
        <w:pStyle w:val="ListBullet"/>
        <w:spacing w:after="40"/>
      </w:pPr>
      <w:r>
        <w:rPr>
          <w:rFonts w:ascii="Calibri" w:hAnsi="Calibri"/>
          <w:b w:val="0"/>
          <w:i w:val="0"/>
          <w:sz w:val="20"/>
        </w:rPr>
        <w:t>Marketing managers create new special offers by recording their description, discount percentage, type, category, start date, end date, minimum discount percent allowed, max quantity, and modified date in the Sales.SpecialOffer table.</w:t>
      </w:r>
    </w:p>
    <w:p/>
    <w:p>
      <w:pPr>
        <w:spacing w:before="280" w:after="80"/>
      </w:pPr>
      <w:r>
        <w:rPr>
          <w:rFonts w:ascii="Calibri" w:hAnsi="Calibri"/>
          <w:b/>
          <w:i w:val="0"/>
          <w:color w:val="1B3A5C"/>
          <w:sz w:val="26"/>
        </w:rPr>
        <w:t>133. Special Offer Product Management</w:t>
      </w:r>
    </w:p>
    <w:p>
      <w:pPr>
        <w:spacing w:after="80"/>
      </w:pPr>
      <w:r>
        <w:rPr>
          <w:rFonts w:ascii="Calibri" w:hAnsi="Calibri"/>
          <w:b/>
          <w:i w:val="0"/>
          <w:sz w:val="20"/>
        </w:rPr>
        <w:t xml:space="preserve">Performed By: </w:t>
      </w:r>
      <w:r>
        <w:rPr>
          <w:rFonts w:ascii="Calibri" w:hAnsi="Calibri"/>
          <w:b w:val="0"/>
          <w:i w:val="0"/>
          <w:sz w:val="20"/>
        </w:rPr>
        <w:t>Marketing Managers</w:t>
      </w:r>
    </w:p>
    <w:p>
      <w:pPr>
        <w:spacing w:after="40"/>
      </w:pPr>
      <w:r>
        <w:rPr>
          <w:rFonts w:ascii="Calibri" w:hAnsi="Calibri"/>
          <w:b/>
          <w:i w:val="0"/>
          <w:sz w:val="20"/>
        </w:rPr>
        <w:t>Activity:</w:t>
      </w:r>
    </w:p>
    <w:p>
      <w:pPr>
        <w:pStyle w:val="ListBullet"/>
        <w:spacing w:after="40"/>
      </w:pPr>
      <w:r>
        <w:rPr>
          <w:rFonts w:ascii="Calibri" w:hAnsi="Calibri"/>
          <w:b w:val="0"/>
          <w:i w:val="0"/>
          <w:sz w:val="20"/>
        </w:rPr>
        <w:t>Marketing managers map products to special offer discounts using the Sales.SpecialOfferProduct table, including SpecialOfferID, ProductID, and ModifiedDate.</w:t>
      </w:r>
    </w:p>
    <w:p/>
    <w:p>
      <w:pPr>
        <w:spacing w:before="280" w:after="80"/>
      </w:pPr>
      <w:r>
        <w:rPr>
          <w:rFonts w:ascii="Calibri" w:hAnsi="Calibri"/>
          <w:b/>
          <w:i w:val="0"/>
          <w:color w:val="1B3A5C"/>
          <w:sz w:val="26"/>
        </w:rPr>
        <w:t>134. Shopping Cart Item Management</w:t>
      </w:r>
    </w:p>
    <w:p>
      <w:pPr>
        <w:spacing w:after="80"/>
      </w:pPr>
      <w:r>
        <w:rPr>
          <w:rFonts w:ascii="Calibri" w:hAnsi="Calibri"/>
          <w:b/>
          <w:i w:val="0"/>
          <w:sz w:val="20"/>
        </w:rPr>
        <w:t xml:space="preserve">Performed By: </w:t>
      </w:r>
      <w:r>
        <w:rPr>
          <w:rFonts w:ascii="Calibri" w:hAnsi="Calibri"/>
          <w:b w:val="0"/>
          <w:i w:val="0"/>
          <w:sz w:val="20"/>
        </w:rPr>
        <w:t>Customers,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Customers add items to their shopping cart by specifying the ProductID, quantity, and date created in the Sales.ShoppingCartItem table.</w:t>
      </w:r>
    </w:p>
    <w:p>
      <w:pPr>
        <w:pStyle w:val="ListBullet"/>
        <w:spacing w:after="40"/>
      </w:pPr>
      <w:r>
        <w:rPr>
          <w:rFonts w:ascii="Calibri" w:hAnsi="Calibri"/>
          <w:b w:val="0"/>
          <w:i w:val="0"/>
          <w:sz w:val="20"/>
        </w:rPr>
        <w:t>Sales representatives update shopping cart items as needed by modifying the relevant fields in the Sales.ShoppingCartItem table.</w:t>
      </w:r>
    </w:p>
    <w:p/>
    <w:p>
      <w:pPr>
        <w:spacing w:before="280" w:after="80"/>
      </w:pPr>
      <w:r>
        <w:rPr>
          <w:rFonts w:ascii="Calibri" w:hAnsi="Calibri"/>
          <w:b/>
          <w:i w:val="0"/>
          <w:color w:val="1B3A5C"/>
          <w:sz w:val="26"/>
        </w:rPr>
        <w:t>135. Sales Processing</w:t>
      </w:r>
    </w:p>
    <w:p>
      <w:pPr>
        <w:spacing w:after="80"/>
      </w:pPr>
      <w:r>
        <w:rPr>
          <w:rFonts w:ascii="Calibri" w:hAnsi="Calibri"/>
          <w:b/>
          <w:i w:val="0"/>
          <w:sz w:val="20"/>
        </w:rPr>
        <w:t xml:space="preserve">Performed By: </w:t>
      </w:r>
      <w:r>
        <w:rPr>
          <w:rFonts w:ascii="Calibri" w:hAnsi="Calibri"/>
          <w:b w:val="0"/>
          <w:i w:val="0"/>
          <w:sz w:val="20"/>
        </w:rPr>
        <w:t>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Record sales transactions for each store (SalesOrderDetail).</w:t>
      </w:r>
    </w:p>
    <w:p>
      <w:pPr>
        <w:pStyle w:val="ListBullet"/>
        <w:spacing w:after="40"/>
      </w:pPr>
      <w:r>
        <w:rPr>
          <w:rFonts w:ascii="Calibri" w:hAnsi="Calibri"/>
          <w:b w:val="0"/>
          <w:i w:val="0"/>
          <w:sz w:val="20"/>
        </w:rPr>
        <w:t>Associate special offers with products (SpecialOfferIDProductID).</w:t>
      </w:r>
    </w:p>
    <w:p/>
    <w:p>
      <w:pPr>
        <w:spacing w:before="280" w:after="80"/>
      </w:pPr>
      <w:r>
        <w:rPr>
          <w:rFonts w:ascii="Calibri" w:hAnsi="Calibri"/>
          <w:b/>
          <w:i w:val="0"/>
          <w:color w:val="1B3A5C"/>
          <w:sz w:val="26"/>
        </w:rPr>
        <w:t>136. Financial Record Keeping</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Record financial transactions, including employee salaries and store sales (HumanResources EmployeePayHistory, SalesOrderDetail).</w:t>
      </w:r>
    </w:p>
    <w:p>
      <w:pPr>
        <w:pStyle w:val="ListBullet"/>
        <w:spacing w:after="40"/>
      </w:pPr>
      <w:r>
        <w:rPr>
          <w:rFonts w:ascii="Calibri" w:hAnsi="Calibri"/>
          <w:b w:val="0"/>
          <w:i w:val="0"/>
          <w:sz w:val="20"/>
        </w:rPr>
        <w:t>Maintain a record of the company's financial status (vPersonDemographics).</w:t>
      </w:r>
    </w:p>
    <w:p/>
    <w:p>
      <w:pPr>
        <w:spacing w:before="280" w:after="80"/>
      </w:pPr>
      <w:r>
        <w:rPr>
          <w:rFonts w:ascii="Calibri" w:hAnsi="Calibri"/>
          <w:b/>
          <w:i w:val="0"/>
          <w:color w:val="1B3A5C"/>
          <w:sz w:val="26"/>
        </w:rPr>
        <w:t>137. Sales Management</w:t>
      </w:r>
    </w:p>
    <w:p>
      <w:pPr>
        <w:spacing w:after="80"/>
      </w:pPr>
      <w:r>
        <w:rPr>
          <w:rFonts w:ascii="Calibri" w:hAnsi="Calibri"/>
          <w:b/>
          <w:i w:val="0"/>
          <w:sz w:val="20"/>
        </w:rPr>
        <w:t xml:space="preserve">Performed By: </w:t>
      </w:r>
      <w:r>
        <w:rPr>
          <w:rFonts w:ascii="Calibri" w:hAnsi="Calibri"/>
          <w:b w:val="0"/>
          <w:i w:val="0"/>
          <w:sz w:val="20"/>
        </w:rPr>
        <w:t>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register sales by recording the sales amount for each fiscal year.</w:t>
      </w:r>
    </w:p>
    <w:p>
      <w:pPr>
        <w:pStyle w:val="ListBullet"/>
        <w:spacing w:after="40"/>
      </w:pPr>
      <w:r>
        <w:rPr>
          <w:rFonts w:ascii="Calibri" w:hAnsi="Calibri"/>
          <w:b w:val="0"/>
          <w:i w:val="0"/>
          <w:sz w:val="20"/>
        </w:rPr>
        <w:t>Sales representatives track their sales territory and sales quota.</w:t>
      </w:r>
    </w:p>
    <w:p/>
    <w:p>
      <w:pPr>
        <w:spacing w:before="280" w:after="80"/>
      </w:pPr>
      <w:r>
        <w:rPr>
          <w:rFonts w:ascii="Calibri" w:hAnsi="Calibri"/>
          <w:b/>
          <w:i w:val="0"/>
          <w:color w:val="1B3A5C"/>
          <w:sz w:val="26"/>
        </w:rPr>
        <w:t>138. Database Version Tracking</w:t>
      </w:r>
    </w:p>
    <w:p>
      <w:pPr>
        <w:spacing w:after="80"/>
      </w:pPr>
      <w:r>
        <w:rPr>
          <w:rFonts w:ascii="Calibri" w:hAnsi="Calibri"/>
          <w:b/>
          <w:i w:val="0"/>
          <w:sz w:val="20"/>
        </w:rPr>
        <w:t xml:space="preserve">Performed By: </w:t>
      </w:r>
      <w:r>
        <w:rPr>
          <w:rFonts w:ascii="Calibri" w:hAnsi="Calibri"/>
          <w:b w:val="0"/>
          <w:i w:val="0"/>
          <w:sz w:val="20"/>
        </w:rPr>
        <w:t>DBAs</w:t>
      </w:r>
    </w:p>
    <w:p>
      <w:pPr>
        <w:spacing w:after="40"/>
      </w:pPr>
      <w:r>
        <w:rPr>
          <w:rFonts w:ascii="Calibri" w:hAnsi="Calibri"/>
          <w:b/>
          <w:i w:val="0"/>
          <w:sz w:val="20"/>
        </w:rPr>
        <w:t>Activity:</w:t>
      </w:r>
    </w:p>
    <w:p>
      <w:pPr>
        <w:pStyle w:val="ListBullet"/>
        <w:spacing w:after="40"/>
      </w:pPr>
      <w:r>
        <w:rPr>
          <w:rFonts w:ascii="Calibri" w:hAnsi="Calibri"/>
          <w:b w:val="0"/>
          <w:i w:val="0"/>
          <w:sz w:val="20"/>
        </w:rPr>
        <w:t>DBAs record the current version number of the AdventureWorks database in the AWBuildVersion table.</w:t>
      </w:r>
    </w:p>
    <w:p/>
    <w:p>
      <w:pPr>
        <w:spacing w:before="280" w:after="80"/>
      </w:pPr>
      <w:r>
        <w:rPr>
          <w:rFonts w:ascii="Calibri" w:hAnsi="Calibri"/>
          <w:b/>
          <w:i w:val="0"/>
          <w:color w:val="1B3A5C"/>
          <w:sz w:val="26"/>
        </w:rPr>
        <w:t>139. Invoice Processing (Future Workflow)</w:t>
      </w:r>
    </w:p>
    <w:p>
      <w:pPr>
        <w:spacing w:after="80"/>
      </w:pPr>
      <w:r>
        <w:rPr>
          <w:rFonts w:ascii="Calibri" w:hAnsi="Calibri"/>
          <w:b/>
          <w:i w:val="0"/>
          <w:sz w:val="20"/>
        </w:rPr>
        <w:t xml:space="preserve">Performed By: </w:t>
      </w:r>
      <w:r>
        <w:rPr>
          <w:rFonts w:ascii="Calibri" w:hAnsi="Calibri"/>
          <w:b w:val="0"/>
          <w:i w:val="0"/>
          <w:sz w:val="20"/>
        </w:rPr>
        <w:t>Sales Representatives,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generate invoices for customers based on sales orders.</w:t>
      </w:r>
    </w:p>
    <w:p>
      <w:pPr>
        <w:pStyle w:val="ListBullet"/>
        <w:spacing w:after="40"/>
      </w:pPr>
      <w:r>
        <w:rPr>
          <w:rFonts w:ascii="Calibri" w:hAnsi="Calibri"/>
          <w:b w:val="0"/>
          <w:i w:val="0"/>
          <w:sz w:val="20"/>
        </w:rPr>
        <w:t>The finance department reviews and approves the invoices before they are sent to customers.</w:t>
      </w:r>
    </w:p>
    <w:p/>
    <w:p>
      <w:pPr>
        <w:spacing w:before="280" w:after="80"/>
      </w:pPr>
      <w:r>
        <w:rPr>
          <w:rFonts w:ascii="Calibri" w:hAnsi="Calibri"/>
          <w:b/>
          <w:i w:val="0"/>
          <w:color w:val="1B3A5C"/>
          <w:sz w:val="26"/>
        </w:rPr>
        <w:t>140. Inventory Management (Future Workflow)</w:t>
      </w:r>
    </w:p>
    <w:p>
      <w:pPr>
        <w:spacing w:after="80"/>
      </w:pPr>
      <w:r>
        <w:rPr>
          <w:rFonts w:ascii="Calibri" w:hAnsi="Calibri"/>
          <w:b/>
          <w:i w:val="0"/>
          <w:sz w:val="20"/>
        </w:rPr>
        <w:t xml:space="preserve">Performed By: </w:t>
      </w:r>
      <w:r>
        <w:rPr>
          <w:rFonts w:ascii="Calibri" w:hAnsi="Calibri"/>
          <w:b w:val="0"/>
          <w:i w:val="0"/>
          <w:sz w:val="20"/>
        </w:rPr>
        <w:t>Warehouse Staff, 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track inventory levels and update them as items are received or shipped.</w:t>
      </w:r>
    </w:p>
    <w:p>
      <w:pPr>
        <w:pStyle w:val="ListBullet"/>
        <w:spacing w:after="40"/>
      </w:pPr>
      <w:r>
        <w:rPr>
          <w:rFonts w:ascii="Calibri" w:hAnsi="Calibri"/>
          <w:b w:val="0"/>
          <w:i w:val="0"/>
          <w:sz w:val="20"/>
        </w:rPr>
        <w:t>Purchasing teams order new inventory when stock levels fall below a certain threshold.</w:t>
      </w:r>
    </w:p>
    <w:p/>
    <w:p>
      <w:pPr>
        <w:jc w:val="center"/>
      </w:pPr>
      <w:r>
        <w:rPr>
          <w:rFonts w:ascii="Calibri" w:hAnsi="Calibri"/>
          <w:b w:val="0"/>
          <w:i/>
          <w:color w:val="787878"/>
          <w:sz w:val="16"/>
        </w:rPr>
        <w:t>adventure_works  |  CCM Pipeline — TwoLevelDomainDiscovery  |  Auto-generated by extract_knowledge.py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